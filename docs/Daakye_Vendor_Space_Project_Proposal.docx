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30208" w14:textId="77777777" w:rsidR="0044222B" w:rsidRPr="00392572" w:rsidRDefault="00000000" w:rsidP="00392572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92572">
        <w:rPr>
          <w:rFonts w:ascii="Times New Roman" w:hAnsi="Times New Roman" w:cs="Times New Roman"/>
          <w:b/>
          <w:bCs/>
          <w:sz w:val="24"/>
          <w:szCs w:val="24"/>
          <w:u w:val="single"/>
        </w:rPr>
        <w:t>Daakye Vendor Space Mobile Platfor</w:t>
      </w:r>
      <w:r w:rsidR="0044222B" w:rsidRPr="00392572">
        <w:rPr>
          <w:rFonts w:ascii="Times New Roman" w:hAnsi="Times New Roman" w:cs="Times New Roman"/>
          <w:b/>
          <w:bCs/>
          <w:sz w:val="24"/>
          <w:szCs w:val="24"/>
          <w:u w:val="single"/>
        </w:rPr>
        <w:t>m</w:t>
      </w:r>
    </w:p>
    <w:p w14:paraId="0F84141C" w14:textId="07647E35" w:rsidR="0044222B" w:rsidRPr="00392572" w:rsidRDefault="00000000" w:rsidP="00392572">
      <w:p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Comprehensive Project Write-Up, System Design Overview, and Implementation Roa</w:t>
      </w:r>
      <w:r w:rsidR="0044222B" w:rsidRPr="00392572">
        <w:rPr>
          <w:rFonts w:ascii="Times New Roman" w:hAnsi="Times New Roman" w:cs="Times New Roman"/>
          <w:sz w:val="24"/>
          <w:szCs w:val="24"/>
        </w:rPr>
        <w:t>dmap</w:t>
      </w:r>
    </w:p>
    <w:p w14:paraId="05547DEF" w14:textId="6FDA2DEE" w:rsidR="0044222B" w:rsidRPr="00392572" w:rsidRDefault="0044222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92572">
        <w:rPr>
          <w:rFonts w:ascii="Times New Roman" w:hAnsi="Times New Roman" w:cs="Times New Roman"/>
          <w:b/>
          <w:bCs/>
          <w:sz w:val="24"/>
          <w:szCs w:val="24"/>
        </w:rPr>
        <w:t>Introduction</w:t>
      </w:r>
    </w:p>
    <w:p w14:paraId="45126D0D" w14:textId="77777777" w:rsidR="0044222B" w:rsidRPr="00392572" w:rsidRDefault="00000000" w:rsidP="0039257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92572">
        <w:rPr>
          <w:rFonts w:ascii="Times New Roman" w:hAnsi="Times New Roman" w:cs="Times New Roman"/>
          <w:sz w:val="24"/>
          <w:szCs w:val="24"/>
        </w:rPr>
        <w:t>Daakye</w:t>
      </w:r>
      <w:proofErr w:type="spellEnd"/>
      <w:r w:rsidRPr="00392572">
        <w:rPr>
          <w:rFonts w:ascii="Times New Roman" w:hAnsi="Times New Roman" w:cs="Times New Roman"/>
          <w:sz w:val="24"/>
          <w:szCs w:val="24"/>
        </w:rPr>
        <w:t xml:space="preserve"> Vendor Space Mobile Platform is a proposed mobile-first inventory and sales management system designed specifically for small and medium-scale vendors operating within Ghanaian local markets and informal retail environments.</w:t>
      </w:r>
      <w:r w:rsidRPr="00392572">
        <w:rPr>
          <w:rFonts w:ascii="Times New Roman" w:hAnsi="Times New Roman" w:cs="Times New Roman"/>
          <w:sz w:val="24"/>
          <w:szCs w:val="24"/>
        </w:rPr>
        <w:br/>
      </w:r>
      <w:r w:rsidRPr="00392572">
        <w:rPr>
          <w:rFonts w:ascii="Times New Roman" w:hAnsi="Times New Roman" w:cs="Times New Roman"/>
          <w:sz w:val="24"/>
          <w:szCs w:val="24"/>
        </w:rPr>
        <w:br/>
        <w:t>The system seeks to digitize the daily operations of vendors who currently rely on handwritten notebooks, manual stock counting, mental calculations, spreadsheets, and paper-based sales recording.</w:t>
      </w:r>
      <w:r w:rsidRPr="00392572">
        <w:rPr>
          <w:rFonts w:ascii="Times New Roman" w:hAnsi="Times New Roman" w:cs="Times New Roman"/>
          <w:sz w:val="24"/>
          <w:szCs w:val="24"/>
        </w:rPr>
        <w:br/>
      </w:r>
      <w:r w:rsidRPr="00392572">
        <w:rPr>
          <w:rFonts w:ascii="Times New Roman" w:hAnsi="Times New Roman" w:cs="Times New Roman"/>
          <w:sz w:val="24"/>
          <w:szCs w:val="24"/>
        </w:rPr>
        <w:br/>
        <w:t>The project aims to provide vendors with a lightweight, affordable, scalable, and easy-to-use digital business management solution optimized for low-end Android devices, low-connectivity environments, and users with varying levels of digital literacy.</w:t>
      </w:r>
      <w:r w:rsidRPr="00392572">
        <w:rPr>
          <w:rFonts w:ascii="Times New Roman" w:hAnsi="Times New Roman" w:cs="Times New Roman"/>
          <w:sz w:val="24"/>
          <w:szCs w:val="24"/>
        </w:rPr>
        <w:br/>
      </w:r>
      <w:r w:rsidRPr="00392572">
        <w:rPr>
          <w:rFonts w:ascii="Times New Roman" w:hAnsi="Times New Roman" w:cs="Times New Roman"/>
          <w:sz w:val="24"/>
          <w:szCs w:val="24"/>
        </w:rPr>
        <w:br/>
        <w:t>The platform will enable vendors to manage inventory, record sales, track revenue, receive low-stock alerts, analyze business performance, and build structured transaction histories.</w:t>
      </w:r>
    </w:p>
    <w:p w14:paraId="3688897C" w14:textId="1EF59E88" w:rsidR="000518C8" w:rsidRPr="00392572" w:rsidRDefault="0000000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2572">
        <w:rPr>
          <w:rFonts w:ascii="Times New Roman" w:hAnsi="Times New Roman" w:cs="Times New Roman"/>
          <w:b/>
          <w:bCs/>
          <w:sz w:val="24"/>
          <w:szCs w:val="24"/>
        </w:rPr>
        <w:t>Problem Statement</w:t>
      </w:r>
    </w:p>
    <w:p w14:paraId="35005B95" w14:textId="77777777" w:rsidR="0082707C" w:rsidRPr="00392572" w:rsidRDefault="00000000" w:rsidP="00392572">
      <w:p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A large percentage of vendors in Ghanaian local markets operate without structured digital systems for inventory and sales management.</w:t>
      </w:r>
    </w:p>
    <w:p w14:paraId="5DA3070B" w14:textId="77777777" w:rsidR="0082707C" w:rsidRPr="00392572" w:rsidRDefault="00000000" w:rsidP="00392572">
      <w:p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These informal systems create several challenges:</w:t>
      </w:r>
    </w:p>
    <w:p w14:paraId="5472ABD7" w14:textId="77777777" w:rsidR="0082707C" w:rsidRPr="00392572" w:rsidRDefault="00000000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Frequent stockouts</w:t>
      </w:r>
    </w:p>
    <w:p w14:paraId="0B64C6C8" w14:textId="77777777" w:rsidR="0082707C" w:rsidRPr="00392572" w:rsidRDefault="00000000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Overstocking of slow-moving products</w:t>
      </w:r>
    </w:p>
    <w:p w14:paraId="0475A219" w14:textId="127E2DF5" w:rsidR="0082707C" w:rsidRPr="00392572" w:rsidRDefault="00000000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Inaccurate sales records</w:t>
      </w:r>
    </w:p>
    <w:p w14:paraId="06F93FC6" w14:textId="77777777" w:rsidR="0082707C" w:rsidRPr="00392572" w:rsidRDefault="00000000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Time-consuming end-of-day reconciliation</w:t>
      </w:r>
    </w:p>
    <w:p w14:paraId="0330B6D9" w14:textId="77777777" w:rsidR="0082707C" w:rsidRPr="00392572" w:rsidRDefault="00000000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Human arithmetic errors</w:t>
      </w:r>
    </w:p>
    <w:p w14:paraId="69106ABE" w14:textId="77777777" w:rsidR="0082707C" w:rsidRPr="00392572" w:rsidRDefault="00000000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Poor revenue tracking</w:t>
      </w:r>
    </w:p>
    <w:p w14:paraId="77FBD2BF" w14:textId="77777777" w:rsidR="0082707C" w:rsidRPr="00392572" w:rsidRDefault="00000000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Lack of business insights</w:t>
      </w:r>
    </w:p>
    <w:p w14:paraId="3947C862" w14:textId="77777777" w:rsidR="00592E9D" w:rsidRPr="00392572" w:rsidRDefault="00000000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Difficulty accessing loans and financial support due to poor record keepin</w:t>
      </w:r>
      <w:r w:rsidR="00592E9D" w:rsidRPr="00392572">
        <w:rPr>
          <w:rFonts w:ascii="Times New Roman" w:hAnsi="Times New Roman" w:cs="Times New Roman"/>
          <w:sz w:val="24"/>
          <w:szCs w:val="24"/>
        </w:rPr>
        <w:t>g</w:t>
      </w:r>
    </w:p>
    <w:p w14:paraId="38BC0FE2" w14:textId="77777777" w:rsidR="00592E9D" w:rsidRPr="00392572" w:rsidRDefault="00000000" w:rsidP="00392572">
      <w:p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Existing digital systems are often too expensive, overly complex, internet-dependent, or poorly optimized for informal African market environments.</w:t>
      </w:r>
    </w:p>
    <w:p w14:paraId="1B40F0CF" w14:textId="77777777" w:rsidR="00592E9D" w:rsidRPr="00392572" w:rsidRDefault="0000000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2572">
        <w:rPr>
          <w:rFonts w:ascii="Times New Roman" w:hAnsi="Times New Roman" w:cs="Times New Roman"/>
          <w:b/>
          <w:bCs/>
          <w:sz w:val="24"/>
          <w:szCs w:val="24"/>
        </w:rPr>
        <w:t>Proposed Solution</w:t>
      </w:r>
    </w:p>
    <w:p w14:paraId="1DB9B784" w14:textId="77777777" w:rsidR="00177D69" w:rsidRPr="00392572" w:rsidRDefault="00000000" w:rsidP="00392572">
      <w:p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lastRenderedPageBreak/>
        <w:t>The proposed solution is the development of Daakye Vendor Space Mobile Platform, a modular, mobile-first inventory and sales management system that digitizes vendor operations while remaining simple, scalable, and accessible.</w:t>
      </w:r>
    </w:p>
    <w:p w14:paraId="3B351EFC" w14:textId="77777777" w:rsidR="00177D69" w:rsidRPr="00392572" w:rsidRDefault="00000000" w:rsidP="00392572">
      <w:p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The platform will provide</w:t>
      </w:r>
      <w:r w:rsidR="00177D69" w:rsidRPr="00392572">
        <w:rPr>
          <w:rFonts w:ascii="Times New Roman" w:hAnsi="Times New Roman" w:cs="Times New Roman"/>
          <w:sz w:val="24"/>
          <w:szCs w:val="24"/>
        </w:rPr>
        <w:t xml:space="preserve">:  </w:t>
      </w:r>
    </w:p>
    <w:p w14:paraId="17250546" w14:textId="77777777" w:rsidR="00177D69" w:rsidRPr="00392572" w:rsidRDefault="00000000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Real-time inventory tracking</w:t>
      </w:r>
    </w:p>
    <w:p w14:paraId="157C1FD0" w14:textId="77777777" w:rsidR="00177D69" w:rsidRPr="00392572" w:rsidRDefault="00000000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Sales recording</w:t>
      </w:r>
    </w:p>
    <w:p w14:paraId="5E7F0AEA" w14:textId="77777777" w:rsidR="00177D69" w:rsidRPr="00392572" w:rsidRDefault="00000000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Automated stock deductions</w:t>
      </w:r>
    </w:p>
    <w:p w14:paraId="6DCCC4B8" w14:textId="77777777" w:rsidR="00177D69" w:rsidRPr="00392572" w:rsidRDefault="00000000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Low-stock alerts</w:t>
      </w:r>
    </w:p>
    <w:p w14:paraId="3739BFEA" w14:textId="77777777" w:rsidR="00177D69" w:rsidRPr="00392572" w:rsidRDefault="00000000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Business analytics</w:t>
      </w:r>
    </w:p>
    <w:p w14:paraId="1AC70E36" w14:textId="77777777" w:rsidR="00177D69" w:rsidRPr="00392572" w:rsidRDefault="00000000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Transaction history management</w:t>
      </w:r>
    </w:p>
    <w:p w14:paraId="2D922D35" w14:textId="77777777" w:rsidR="00177D69" w:rsidRPr="00392572" w:rsidRDefault="00000000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Mobile notifications</w:t>
      </w:r>
    </w:p>
    <w:p w14:paraId="6A9E3C5B" w14:textId="77777777" w:rsidR="00177D69" w:rsidRPr="00392572" w:rsidRDefault="00000000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Future offline support</w:t>
      </w:r>
    </w:p>
    <w:p w14:paraId="337E841F" w14:textId="77777777" w:rsidR="00177D69" w:rsidRPr="00392572" w:rsidRDefault="00000000" w:rsidP="00392572">
      <w:p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The application will prioritize usability, affordability, low data consumption, and low-end Android optimization.</w:t>
      </w:r>
    </w:p>
    <w:p w14:paraId="18438115" w14:textId="5F6F4169" w:rsidR="000518C8" w:rsidRPr="00392572" w:rsidRDefault="0000000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2572">
        <w:rPr>
          <w:rFonts w:ascii="Times New Roman" w:hAnsi="Times New Roman" w:cs="Times New Roman"/>
          <w:b/>
          <w:bCs/>
          <w:sz w:val="24"/>
          <w:szCs w:val="24"/>
        </w:rPr>
        <w:t>Project Objectives</w:t>
      </w:r>
    </w:p>
    <w:p w14:paraId="11FC9E0B" w14:textId="77777777" w:rsidR="0056237E" w:rsidRPr="00392572" w:rsidRDefault="00000000" w:rsidP="00392572">
      <w:p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The primary objectives of the project are:</w:t>
      </w:r>
    </w:p>
    <w:p w14:paraId="28FAB088" w14:textId="77777777" w:rsidR="0056237E" w:rsidRPr="00392572" w:rsidRDefault="00000000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Digitize inventory management</w:t>
      </w:r>
    </w:p>
    <w:p w14:paraId="50204EA1" w14:textId="77777777" w:rsidR="0056237E" w:rsidRPr="00392572" w:rsidRDefault="00000000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Simplify sales recording</w:t>
      </w:r>
    </w:p>
    <w:p w14:paraId="28B732B5" w14:textId="77777777" w:rsidR="0056237E" w:rsidRPr="00392572" w:rsidRDefault="00000000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Automate stock deductions</w:t>
      </w:r>
    </w:p>
    <w:p w14:paraId="06570CDC" w14:textId="77777777" w:rsidR="0056237E" w:rsidRPr="00392572" w:rsidRDefault="0056237E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I</w:t>
      </w:r>
      <w:r w:rsidR="00000000" w:rsidRPr="00392572">
        <w:rPr>
          <w:rFonts w:ascii="Times New Roman" w:hAnsi="Times New Roman" w:cs="Times New Roman"/>
          <w:sz w:val="24"/>
          <w:szCs w:val="24"/>
        </w:rPr>
        <w:t>mprove stock visibility</w:t>
      </w:r>
    </w:p>
    <w:p w14:paraId="00CCE45A" w14:textId="77777777" w:rsidR="0056237E" w:rsidRPr="00392572" w:rsidRDefault="00000000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Reduce inventory losses</w:t>
      </w:r>
    </w:p>
    <w:p w14:paraId="0EDC675D" w14:textId="77777777" w:rsidR="0056237E" w:rsidRPr="00392572" w:rsidRDefault="00000000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Improve business decision-making through analytics</w:t>
      </w:r>
    </w:p>
    <w:p w14:paraId="19E7392B" w14:textId="77777777" w:rsidR="0056237E" w:rsidRPr="00392572" w:rsidRDefault="00000000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Support offline-capable operations</w:t>
      </w:r>
    </w:p>
    <w:p w14:paraId="2475D68A" w14:textId="77777777" w:rsidR="0056237E" w:rsidRPr="00392572" w:rsidRDefault="00000000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Build a scalable and extensible architecture</w:t>
      </w:r>
    </w:p>
    <w:p w14:paraId="131E9D7E" w14:textId="77777777" w:rsidR="0056237E" w:rsidRPr="00392572" w:rsidRDefault="00000000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Support future feature integration</w:t>
      </w:r>
    </w:p>
    <w:p w14:paraId="3F0E2E73" w14:textId="77777777" w:rsidR="00A4610B" w:rsidRPr="00392572" w:rsidRDefault="00000000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Generate structured transaction histories for financial inclusion</w:t>
      </w:r>
    </w:p>
    <w:p w14:paraId="230C4866" w14:textId="77777777" w:rsidR="00A4610B" w:rsidRPr="00392572" w:rsidRDefault="00A4610B" w:rsidP="00392572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FBEC03F" w14:textId="77777777" w:rsidR="00A4610B" w:rsidRPr="00392572" w:rsidRDefault="0000000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2572">
        <w:rPr>
          <w:rFonts w:ascii="Times New Roman" w:hAnsi="Times New Roman" w:cs="Times New Roman"/>
          <w:b/>
          <w:bCs/>
          <w:sz w:val="24"/>
          <w:szCs w:val="24"/>
        </w:rPr>
        <w:t>Target Users</w:t>
      </w:r>
    </w:p>
    <w:p w14:paraId="261B5D0E" w14:textId="77777777" w:rsidR="005C2C71" w:rsidRPr="00392572" w:rsidRDefault="00000000" w:rsidP="00392572">
      <w:p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The system targets:</w:t>
      </w:r>
    </w:p>
    <w:p w14:paraId="5733F2B4" w14:textId="77777777" w:rsidR="005C2C71" w:rsidRPr="00392572" w:rsidRDefault="00000000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Market vendors</w:t>
      </w:r>
    </w:p>
    <w:p w14:paraId="2399E6CB" w14:textId="77777777" w:rsidR="005C2C71" w:rsidRPr="00392572" w:rsidRDefault="00000000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Kiosk operators</w:t>
      </w:r>
    </w:p>
    <w:p w14:paraId="4969CDE0" w14:textId="7DB60E19" w:rsidR="005C2C71" w:rsidRPr="00392572" w:rsidRDefault="00801DA9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Mini marts</w:t>
      </w:r>
    </w:p>
    <w:p w14:paraId="4B6FF96F" w14:textId="77777777" w:rsidR="005C2C71" w:rsidRPr="00392572" w:rsidRDefault="00000000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Small retail shops</w:t>
      </w:r>
    </w:p>
    <w:p w14:paraId="38E879C9" w14:textId="77777777" w:rsidR="006D3644" w:rsidRPr="00392572" w:rsidRDefault="00000000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92572">
        <w:rPr>
          <w:rFonts w:ascii="Times New Roman" w:hAnsi="Times New Roman" w:cs="Times New Roman"/>
          <w:sz w:val="24"/>
          <w:szCs w:val="24"/>
        </w:rPr>
        <w:t>Wholesalers</w:t>
      </w:r>
      <w:proofErr w:type="spellEnd"/>
    </w:p>
    <w:p w14:paraId="1A37D4B6" w14:textId="77777777" w:rsidR="006D3644" w:rsidRPr="00392572" w:rsidRDefault="00000000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Local store attendants</w:t>
      </w:r>
    </w:p>
    <w:p w14:paraId="003962EA" w14:textId="77777777" w:rsidR="006D3644" w:rsidRPr="00392572" w:rsidRDefault="006D3644" w:rsidP="00392572">
      <w:p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lastRenderedPageBreak/>
        <w:t>P</w:t>
      </w:r>
      <w:r w:rsidR="00000000" w:rsidRPr="00392572">
        <w:rPr>
          <w:rFonts w:ascii="Times New Roman" w:hAnsi="Times New Roman" w:cs="Times New Roman"/>
          <w:sz w:val="24"/>
          <w:szCs w:val="24"/>
        </w:rPr>
        <w:t>rimary considerations include low digital literacy, unstable internet access, and low-cost Android devices.</w:t>
      </w:r>
    </w:p>
    <w:p w14:paraId="42FD9478" w14:textId="6DF89B7B" w:rsidR="00356742" w:rsidRPr="00392572" w:rsidRDefault="0000000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2572">
        <w:rPr>
          <w:rFonts w:ascii="Times New Roman" w:hAnsi="Times New Roman" w:cs="Times New Roman"/>
          <w:b/>
          <w:bCs/>
          <w:sz w:val="24"/>
          <w:szCs w:val="24"/>
        </w:rPr>
        <w:t>Core Functionalitie</w:t>
      </w:r>
      <w:r w:rsidR="00C56B11" w:rsidRPr="00392572"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686A1FF9" w14:textId="77777777" w:rsidR="00356742" w:rsidRPr="00392572" w:rsidRDefault="00000000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Inventory Management</w:t>
      </w:r>
    </w:p>
    <w:p w14:paraId="6E053F55" w14:textId="77777777" w:rsidR="00356742" w:rsidRPr="00392572" w:rsidRDefault="00000000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Add, edit, and delete products</w:t>
      </w:r>
    </w:p>
    <w:p w14:paraId="33908C20" w14:textId="77777777" w:rsidR="0051752F" w:rsidRPr="00392572" w:rsidRDefault="00000000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Categorize products</w:t>
      </w:r>
    </w:p>
    <w:p w14:paraId="3748881E" w14:textId="77777777" w:rsidR="0051752F" w:rsidRPr="00392572" w:rsidRDefault="00000000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Track stock levels</w:t>
      </w:r>
    </w:p>
    <w:p w14:paraId="153F126D" w14:textId="77777777" w:rsidR="0051752F" w:rsidRPr="00392572" w:rsidRDefault="00000000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Set low-stock thresholds</w:t>
      </w:r>
    </w:p>
    <w:p w14:paraId="22A5A3B0" w14:textId="77777777" w:rsidR="0051752F" w:rsidRPr="00392572" w:rsidRDefault="00000000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Sales Management</w:t>
      </w:r>
    </w:p>
    <w:p w14:paraId="57525EF9" w14:textId="7C8930F2" w:rsidR="0051752F" w:rsidRPr="00392572" w:rsidRDefault="00000000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Record sales</w:t>
      </w:r>
      <w:r w:rsidR="006C388E" w:rsidRPr="00392572">
        <w:rPr>
          <w:rFonts w:ascii="Times New Roman" w:hAnsi="Times New Roman" w:cs="Times New Roman"/>
          <w:sz w:val="24"/>
          <w:szCs w:val="24"/>
        </w:rPr>
        <w:t xml:space="preserve"> (remove</w:t>
      </w:r>
      <w:r w:rsidR="002D1B71" w:rsidRPr="00392572">
        <w:rPr>
          <w:rFonts w:ascii="Times New Roman" w:hAnsi="Times New Roman" w:cs="Times New Roman"/>
          <w:sz w:val="24"/>
          <w:szCs w:val="24"/>
        </w:rPr>
        <w:t xml:space="preserve"> or cancel or edit recorded sale) </w:t>
      </w:r>
    </w:p>
    <w:p w14:paraId="556684B0" w14:textId="77777777" w:rsidR="0051752F" w:rsidRPr="00392572" w:rsidRDefault="00000000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Automatically deduct stock</w:t>
      </w:r>
    </w:p>
    <w:p w14:paraId="366FC89F" w14:textId="77777777" w:rsidR="0051752F" w:rsidRPr="00392572" w:rsidRDefault="00000000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Generate transaction history</w:t>
      </w:r>
    </w:p>
    <w:p w14:paraId="5EE70A15" w14:textId="77777777" w:rsidR="002D1B71" w:rsidRPr="00392572" w:rsidRDefault="00000000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Calculate totals</w:t>
      </w:r>
    </w:p>
    <w:p w14:paraId="63213FDA" w14:textId="77777777" w:rsidR="002D1B71" w:rsidRPr="00392572" w:rsidRDefault="00000000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Notifications</w:t>
      </w:r>
    </w:p>
    <w:p w14:paraId="02A72AE4" w14:textId="77777777" w:rsidR="002D1B71" w:rsidRPr="00392572" w:rsidRDefault="00000000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Generate low-stock alerts</w:t>
      </w:r>
    </w:p>
    <w:p w14:paraId="1E9DD491" w14:textId="77777777" w:rsidR="002D1B71" w:rsidRPr="00392572" w:rsidRDefault="00000000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Push notification</w:t>
      </w:r>
      <w:r w:rsidR="002D1B71" w:rsidRPr="00392572">
        <w:rPr>
          <w:rFonts w:ascii="Times New Roman" w:hAnsi="Times New Roman" w:cs="Times New Roman"/>
          <w:sz w:val="24"/>
          <w:szCs w:val="24"/>
        </w:rPr>
        <w:t>s</w:t>
      </w:r>
    </w:p>
    <w:p w14:paraId="12ECBE41" w14:textId="77777777" w:rsidR="002D1B71" w:rsidRPr="00392572" w:rsidRDefault="00000000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Analytics Dashboard</w:t>
      </w:r>
    </w:p>
    <w:p w14:paraId="297C96FB" w14:textId="77777777" w:rsidR="002D1B71" w:rsidRPr="00392572" w:rsidRDefault="00000000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Revenue visualization</w:t>
      </w:r>
    </w:p>
    <w:p w14:paraId="60C62F51" w14:textId="77777777" w:rsidR="002D1B71" w:rsidRPr="00392572" w:rsidRDefault="00000000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Sales trends</w:t>
      </w:r>
    </w:p>
    <w:p w14:paraId="6F3EBA5D" w14:textId="77777777" w:rsidR="002D1B71" w:rsidRPr="00392572" w:rsidRDefault="00000000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Top-selling products</w:t>
      </w:r>
    </w:p>
    <w:p w14:paraId="64606195" w14:textId="77777777" w:rsidR="002D1B71" w:rsidRPr="00392572" w:rsidRDefault="00000000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Business insights</w:t>
      </w:r>
    </w:p>
    <w:p w14:paraId="5296FEAA" w14:textId="77777777" w:rsidR="002D1B71" w:rsidRPr="00392572" w:rsidRDefault="00000000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Authentication</w:t>
      </w:r>
    </w:p>
    <w:p w14:paraId="0647AE4A" w14:textId="77777777" w:rsidR="002D1B71" w:rsidRPr="00392572" w:rsidRDefault="00000000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Login and registration</w:t>
      </w:r>
    </w:p>
    <w:p w14:paraId="193D2BA6" w14:textId="77777777" w:rsidR="002D1B71" w:rsidRPr="00392572" w:rsidRDefault="00000000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JWT-based authentication</w:t>
      </w:r>
    </w:p>
    <w:p w14:paraId="4E166A08" w14:textId="77777777" w:rsidR="00C84B09" w:rsidRPr="00392572" w:rsidRDefault="00000000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Role-based access contro</w:t>
      </w:r>
      <w:r w:rsidR="00C84B09" w:rsidRPr="00392572">
        <w:rPr>
          <w:rFonts w:ascii="Times New Roman" w:hAnsi="Times New Roman" w:cs="Times New Roman"/>
          <w:sz w:val="24"/>
          <w:szCs w:val="24"/>
        </w:rPr>
        <w:t>l</w:t>
      </w:r>
    </w:p>
    <w:p w14:paraId="7E257026" w14:textId="77777777" w:rsidR="00C40884" w:rsidRPr="00392572" w:rsidRDefault="00C40884" w:rsidP="00392572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0F04189A" w14:textId="77777777" w:rsidR="00C40884" w:rsidRPr="00392572" w:rsidRDefault="0000000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2572">
        <w:rPr>
          <w:rFonts w:ascii="Times New Roman" w:hAnsi="Times New Roman" w:cs="Times New Roman"/>
          <w:b/>
          <w:bCs/>
          <w:sz w:val="24"/>
          <w:szCs w:val="24"/>
        </w:rPr>
        <w:t>System Architecture</w:t>
      </w:r>
    </w:p>
    <w:p w14:paraId="00BC2F42" w14:textId="77777777" w:rsidR="00E81B01" w:rsidRDefault="00000000" w:rsidP="00E81B01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The system will adopt a Modular Monolith Architecture.</w:t>
      </w:r>
    </w:p>
    <w:p w14:paraId="2CDE1179" w14:textId="77777777" w:rsidR="00E81B01" w:rsidRDefault="00000000" w:rsidP="00E81B01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High-Level Architecture:</w:t>
      </w:r>
    </w:p>
    <w:p w14:paraId="5D18D254" w14:textId="5E5119E2" w:rsidR="00E81B01" w:rsidRDefault="00000000" w:rsidP="00E81B01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br/>
        <w:t>React Native Mobile Ap</w:t>
      </w:r>
      <w:r w:rsidR="00E20138" w:rsidRPr="00392572">
        <w:rPr>
          <w:rFonts w:ascii="Times New Roman" w:hAnsi="Times New Roman" w:cs="Times New Roman"/>
          <w:sz w:val="24"/>
          <w:szCs w:val="24"/>
        </w:rPr>
        <w:t xml:space="preserve">p </w:t>
      </w:r>
      <w:r w:rsidR="00E20138" w:rsidRPr="00392572">
        <w:rPr>
          <w:rFonts w:ascii="Times New Roman" w:hAnsi="Times New Roman" w:cs="Times New Roman"/>
          <w:sz w:val="24"/>
          <w:szCs w:val="24"/>
        </w:rPr>
        <w:sym w:font="Wingdings" w:char="F0E0"/>
      </w:r>
      <w:r w:rsidR="00E20138" w:rsidRPr="00392572">
        <w:rPr>
          <w:rFonts w:ascii="Times New Roman" w:hAnsi="Times New Roman" w:cs="Times New Roman"/>
          <w:sz w:val="24"/>
          <w:szCs w:val="24"/>
        </w:rPr>
        <w:t xml:space="preserve"> </w:t>
      </w:r>
      <w:r w:rsidRPr="00392572">
        <w:rPr>
          <w:rFonts w:ascii="Times New Roman" w:hAnsi="Times New Roman" w:cs="Times New Roman"/>
          <w:sz w:val="24"/>
          <w:szCs w:val="24"/>
        </w:rPr>
        <w:t xml:space="preserve"> REST API</w:t>
      </w:r>
      <w:r w:rsidR="00E20138" w:rsidRPr="00392572">
        <w:rPr>
          <w:rFonts w:ascii="Times New Roman" w:hAnsi="Times New Roman" w:cs="Times New Roman"/>
          <w:sz w:val="24"/>
          <w:szCs w:val="24"/>
        </w:rPr>
        <w:t xml:space="preserve"> </w:t>
      </w:r>
      <w:r w:rsidR="00E20138" w:rsidRPr="00392572">
        <w:rPr>
          <w:rFonts w:ascii="Times New Roman" w:hAnsi="Times New Roman" w:cs="Times New Roman"/>
          <w:sz w:val="24"/>
          <w:szCs w:val="24"/>
        </w:rPr>
        <w:sym w:font="Wingdings" w:char="F0E0"/>
      </w:r>
      <w:r w:rsidR="00E20138" w:rsidRPr="00392572">
        <w:rPr>
          <w:rFonts w:ascii="Times New Roman" w:hAnsi="Times New Roman" w:cs="Times New Roman"/>
          <w:sz w:val="24"/>
          <w:szCs w:val="24"/>
        </w:rPr>
        <w:t xml:space="preserve"> </w:t>
      </w:r>
      <w:r w:rsidRPr="00392572">
        <w:rPr>
          <w:rFonts w:ascii="Times New Roman" w:hAnsi="Times New Roman" w:cs="Times New Roman"/>
          <w:sz w:val="24"/>
          <w:szCs w:val="24"/>
        </w:rPr>
        <w:t xml:space="preserve">Authentication Module </w:t>
      </w:r>
      <w:r w:rsidR="00E20138" w:rsidRPr="00392572">
        <w:rPr>
          <w:rFonts w:ascii="Times New Roman" w:hAnsi="Times New Roman" w:cs="Times New Roman"/>
          <w:sz w:val="24"/>
          <w:szCs w:val="24"/>
        </w:rPr>
        <w:sym w:font="Wingdings" w:char="F0E0"/>
      </w:r>
      <w:r w:rsidR="00E20138" w:rsidRPr="00392572">
        <w:rPr>
          <w:rFonts w:ascii="Times New Roman" w:hAnsi="Times New Roman" w:cs="Times New Roman"/>
          <w:sz w:val="24"/>
          <w:szCs w:val="24"/>
        </w:rPr>
        <w:t xml:space="preserve"> </w:t>
      </w:r>
      <w:r w:rsidRPr="00392572">
        <w:rPr>
          <w:rFonts w:ascii="Times New Roman" w:hAnsi="Times New Roman" w:cs="Times New Roman"/>
          <w:sz w:val="24"/>
          <w:szCs w:val="24"/>
        </w:rPr>
        <w:t xml:space="preserve">Inventory Module          </w:t>
      </w:r>
      <w:r w:rsidR="00520EE9" w:rsidRPr="00392572">
        <w:rPr>
          <w:rFonts w:ascii="Times New Roman" w:hAnsi="Times New Roman" w:cs="Times New Roman"/>
          <w:sz w:val="24"/>
          <w:szCs w:val="24"/>
        </w:rPr>
        <w:sym w:font="Wingdings" w:char="F0E0"/>
      </w:r>
      <w:r w:rsidR="00520EE9" w:rsidRPr="00392572">
        <w:rPr>
          <w:rFonts w:ascii="Times New Roman" w:hAnsi="Times New Roman" w:cs="Times New Roman"/>
          <w:sz w:val="24"/>
          <w:szCs w:val="24"/>
        </w:rPr>
        <w:t xml:space="preserve"> </w:t>
      </w:r>
      <w:r w:rsidRPr="00392572">
        <w:rPr>
          <w:rFonts w:ascii="Times New Roman" w:hAnsi="Times New Roman" w:cs="Times New Roman"/>
          <w:sz w:val="24"/>
          <w:szCs w:val="24"/>
        </w:rPr>
        <w:t xml:space="preserve">Sales Module </w:t>
      </w:r>
      <w:r w:rsidR="00520EE9" w:rsidRPr="00392572">
        <w:rPr>
          <w:rFonts w:ascii="Times New Roman" w:hAnsi="Times New Roman" w:cs="Times New Roman"/>
          <w:sz w:val="24"/>
          <w:szCs w:val="24"/>
        </w:rPr>
        <w:sym w:font="Wingdings" w:char="F0E0"/>
      </w:r>
      <w:r w:rsidR="00520EE9" w:rsidRPr="00392572">
        <w:rPr>
          <w:rFonts w:ascii="Times New Roman" w:hAnsi="Times New Roman" w:cs="Times New Roman"/>
          <w:sz w:val="24"/>
          <w:szCs w:val="24"/>
        </w:rPr>
        <w:t xml:space="preserve"> </w:t>
      </w:r>
      <w:r w:rsidRPr="00392572">
        <w:rPr>
          <w:rFonts w:ascii="Times New Roman" w:hAnsi="Times New Roman" w:cs="Times New Roman"/>
          <w:sz w:val="24"/>
          <w:szCs w:val="24"/>
        </w:rPr>
        <w:t xml:space="preserve">Analytics Module </w:t>
      </w:r>
      <w:r w:rsidR="00520EE9" w:rsidRPr="00392572">
        <w:rPr>
          <w:rFonts w:ascii="Times New Roman" w:hAnsi="Times New Roman" w:cs="Times New Roman"/>
          <w:sz w:val="24"/>
          <w:szCs w:val="24"/>
        </w:rPr>
        <w:sym w:font="Wingdings" w:char="F0E0"/>
      </w:r>
      <w:r w:rsidR="00520EE9" w:rsidRPr="00392572">
        <w:rPr>
          <w:rFonts w:ascii="Times New Roman" w:hAnsi="Times New Roman" w:cs="Times New Roman"/>
          <w:sz w:val="24"/>
          <w:szCs w:val="24"/>
        </w:rPr>
        <w:t xml:space="preserve"> </w:t>
      </w:r>
      <w:r w:rsidRPr="00392572">
        <w:rPr>
          <w:rFonts w:ascii="Times New Roman" w:hAnsi="Times New Roman" w:cs="Times New Roman"/>
          <w:sz w:val="24"/>
          <w:szCs w:val="24"/>
        </w:rPr>
        <w:t xml:space="preserve">Notification Module </w:t>
      </w:r>
      <w:r w:rsidR="00520EE9" w:rsidRPr="00392572">
        <w:rPr>
          <w:rFonts w:ascii="Times New Roman" w:hAnsi="Times New Roman" w:cs="Times New Roman"/>
          <w:sz w:val="24"/>
          <w:szCs w:val="24"/>
        </w:rPr>
        <w:sym w:font="Wingdings" w:char="F0E0"/>
      </w:r>
      <w:r w:rsidR="00520EE9" w:rsidRPr="00392572">
        <w:rPr>
          <w:rFonts w:ascii="Times New Roman" w:hAnsi="Times New Roman" w:cs="Times New Roman"/>
          <w:sz w:val="24"/>
          <w:szCs w:val="24"/>
        </w:rPr>
        <w:t xml:space="preserve"> </w:t>
      </w:r>
      <w:r w:rsidRPr="00392572">
        <w:rPr>
          <w:rFonts w:ascii="Times New Roman" w:hAnsi="Times New Roman" w:cs="Times New Roman"/>
          <w:sz w:val="24"/>
          <w:szCs w:val="24"/>
        </w:rPr>
        <w:t>MongoDB Atlas</w:t>
      </w:r>
    </w:p>
    <w:p w14:paraId="2C166EFB" w14:textId="5C9F0F3F" w:rsidR="00836ABD" w:rsidRPr="00392572" w:rsidRDefault="00000000" w:rsidP="00E81B01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br/>
      </w:r>
    </w:p>
    <w:p w14:paraId="67CAE14B" w14:textId="237A763B" w:rsidR="00520EE9" w:rsidRPr="00392572" w:rsidRDefault="00000000" w:rsidP="00392572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 xml:space="preserve">The modular monolith approach </w:t>
      </w:r>
      <w:r w:rsidR="00520EE9" w:rsidRPr="00392572">
        <w:rPr>
          <w:rFonts w:ascii="Times New Roman" w:hAnsi="Times New Roman" w:cs="Times New Roman"/>
          <w:sz w:val="24"/>
          <w:szCs w:val="24"/>
        </w:rPr>
        <w:t>is</w:t>
      </w:r>
      <w:r w:rsidRPr="00392572">
        <w:rPr>
          <w:rFonts w:ascii="Times New Roman" w:hAnsi="Times New Roman" w:cs="Times New Roman"/>
          <w:sz w:val="24"/>
          <w:szCs w:val="24"/>
        </w:rPr>
        <w:t xml:space="preserve"> chosen because it:</w:t>
      </w:r>
    </w:p>
    <w:p w14:paraId="45F56813" w14:textId="77777777" w:rsidR="00520EE9" w:rsidRPr="00392572" w:rsidRDefault="00000000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lastRenderedPageBreak/>
        <w:t>Simplifies deployment</w:t>
      </w:r>
    </w:p>
    <w:p w14:paraId="11C61AB1" w14:textId="77777777" w:rsidR="00520EE9" w:rsidRPr="00392572" w:rsidRDefault="00000000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Reduces infrastructure complexity</w:t>
      </w:r>
    </w:p>
    <w:p w14:paraId="128BCE06" w14:textId="77777777" w:rsidR="00520EE9" w:rsidRPr="00392572" w:rsidRDefault="00000000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Improves maintainability</w:t>
      </w:r>
    </w:p>
    <w:p w14:paraId="6B51EB0D" w14:textId="77777777" w:rsidR="00520EE9" w:rsidRPr="00392572" w:rsidRDefault="00000000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Supports future scalability</w:t>
      </w:r>
    </w:p>
    <w:p w14:paraId="0432E8E3" w14:textId="77777777" w:rsidR="00836ABD" w:rsidRPr="00392572" w:rsidRDefault="00000000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Enables easier future migration into microservices</w:t>
      </w:r>
    </w:p>
    <w:p w14:paraId="475A75D2" w14:textId="77777777" w:rsidR="00836ABD" w:rsidRPr="00392572" w:rsidRDefault="00836ABD" w:rsidP="0039257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8901FED" w14:textId="5FEEF36A" w:rsidR="000518C8" w:rsidRPr="00392572" w:rsidRDefault="0000000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2572">
        <w:rPr>
          <w:rFonts w:ascii="Times New Roman" w:hAnsi="Times New Roman" w:cs="Times New Roman"/>
          <w:b/>
          <w:bCs/>
          <w:sz w:val="24"/>
          <w:szCs w:val="24"/>
        </w:rPr>
        <w:t>Modular Design and Extensibility</w:t>
      </w:r>
    </w:p>
    <w:p w14:paraId="1FA9B15F" w14:textId="77777777" w:rsidR="00C40884" w:rsidRPr="00392572" w:rsidRDefault="00000000" w:rsidP="00392572">
      <w:p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The system is intentionally designed using modular architecture principles to support continuous feature evolution without major restructuring.</w:t>
      </w:r>
      <w:r w:rsidRPr="00392572">
        <w:rPr>
          <w:rFonts w:ascii="Times New Roman" w:hAnsi="Times New Roman" w:cs="Times New Roman"/>
          <w:sz w:val="24"/>
          <w:szCs w:val="24"/>
        </w:rPr>
        <w:br/>
      </w:r>
      <w:r w:rsidRPr="00392572">
        <w:rPr>
          <w:rFonts w:ascii="Times New Roman" w:hAnsi="Times New Roman" w:cs="Times New Roman"/>
          <w:sz w:val="24"/>
          <w:szCs w:val="24"/>
        </w:rPr>
        <w:br/>
        <w:t>The architecture emphasizes:</w:t>
      </w:r>
    </w:p>
    <w:p w14:paraId="68340D9E" w14:textId="77777777" w:rsidR="00C40884" w:rsidRPr="00392572" w:rsidRDefault="00000000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Separation of concerns</w:t>
      </w:r>
    </w:p>
    <w:p w14:paraId="08697D98" w14:textId="77777777" w:rsidR="00C40884" w:rsidRPr="00392572" w:rsidRDefault="00000000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Loose coupling</w:t>
      </w:r>
    </w:p>
    <w:p w14:paraId="4B628F7F" w14:textId="77777777" w:rsidR="00C40884" w:rsidRPr="00392572" w:rsidRDefault="00000000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High cohesion</w:t>
      </w:r>
    </w:p>
    <w:p w14:paraId="0C666F4E" w14:textId="77777777" w:rsidR="00C40884" w:rsidRPr="00392572" w:rsidRDefault="00000000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Extensibility</w:t>
      </w:r>
    </w:p>
    <w:p w14:paraId="6DAB83FE" w14:textId="77777777" w:rsidR="00EB1DD2" w:rsidRPr="00392572" w:rsidRDefault="00000000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Maintainability</w:t>
      </w:r>
    </w:p>
    <w:p w14:paraId="35D4A10A" w14:textId="77777777" w:rsidR="00CC7C95" w:rsidRPr="00392572" w:rsidRDefault="00000000" w:rsidP="00392572">
      <w:p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Future features such as:</w:t>
      </w:r>
    </w:p>
    <w:p w14:paraId="103F98F5" w14:textId="77777777" w:rsidR="00CC7C95" w:rsidRPr="00392572" w:rsidRDefault="00000000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Mobile money integration</w:t>
      </w:r>
    </w:p>
    <w:p w14:paraId="709100AD" w14:textId="77777777" w:rsidR="00CC7C95" w:rsidRPr="00392572" w:rsidRDefault="00000000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AI-powered analytics</w:t>
      </w:r>
    </w:p>
    <w:p w14:paraId="5918D1AC" w14:textId="77777777" w:rsidR="00CC7C95" w:rsidRPr="00392572" w:rsidRDefault="00000000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Barcode scanning</w:t>
      </w:r>
    </w:p>
    <w:p w14:paraId="0E84087F" w14:textId="77777777" w:rsidR="00CC7C95" w:rsidRPr="00392572" w:rsidRDefault="00000000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Voice-assisted sales entry</w:t>
      </w:r>
    </w:p>
    <w:p w14:paraId="297E3C4E" w14:textId="77777777" w:rsidR="00CC7C95" w:rsidRPr="00392572" w:rsidRDefault="00000000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Multi-branch management</w:t>
      </w:r>
    </w:p>
    <w:p w14:paraId="3E7FFC3D" w14:textId="77777777" w:rsidR="00CC7C95" w:rsidRPr="00392572" w:rsidRDefault="00000000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Offline synchronization</w:t>
      </w:r>
    </w:p>
    <w:p w14:paraId="695CC198" w14:textId="77777777" w:rsidR="00CC7C95" w:rsidRPr="00392572" w:rsidRDefault="00000000" w:rsidP="00392572">
      <w:p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 xml:space="preserve">can be integrated incrementally without major redesign of the </w:t>
      </w:r>
      <w:proofErr w:type="spellStart"/>
      <w:r w:rsidRPr="00392572">
        <w:rPr>
          <w:rFonts w:ascii="Times New Roman" w:hAnsi="Times New Roman" w:cs="Times New Roman"/>
          <w:sz w:val="24"/>
          <w:szCs w:val="24"/>
        </w:rPr>
        <w:t>application.</w:t>
      </w:r>
      <w:proofErr w:type="spellEnd"/>
    </w:p>
    <w:p w14:paraId="7A968FD5" w14:textId="77777777" w:rsidR="0067002F" w:rsidRPr="00392572" w:rsidRDefault="0000000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2572">
        <w:rPr>
          <w:rFonts w:ascii="Times New Roman" w:hAnsi="Times New Roman" w:cs="Times New Roman"/>
          <w:b/>
          <w:bCs/>
          <w:sz w:val="24"/>
          <w:szCs w:val="24"/>
        </w:rPr>
        <w:t>Tech Stack</w:t>
      </w:r>
    </w:p>
    <w:p w14:paraId="62FC1015" w14:textId="77777777" w:rsidR="0067002F" w:rsidRPr="00392572" w:rsidRDefault="00000000" w:rsidP="00392572">
      <w:p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Mobile Development</w:t>
      </w:r>
    </w:p>
    <w:p w14:paraId="2ED59C1F" w14:textId="77777777" w:rsidR="0067002F" w:rsidRPr="00392572" w:rsidRDefault="00000000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React Native</w:t>
      </w:r>
    </w:p>
    <w:p w14:paraId="28059E45" w14:textId="77777777" w:rsidR="0067002F" w:rsidRPr="00392572" w:rsidRDefault="00000000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Expo</w:t>
      </w:r>
    </w:p>
    <w:p w14:paraId="2A985773" w14:textId="77777777" w:rsidR="0067002F" w:rsidRPr="00392572" w:rsidRDefault="00000000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TypeScript</w:t>
      </w:r>
    </w:p>
    <w:p w14:paraId="3D4E72E0" w14:textId="77777777" w:rsidR="0067002F" w:rsidRPr="00392572" w:rsidRDefault="00000000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React Navigation</w:t>
      </w:r>
    </w:p>
    <w:p w14:paraId="0A57716E" w14:textId="77777777" w:rsidR="0067002F" w:rsidRPr="00392572" w:rsidRDefault="00000000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Axios</w:t>
      </w:r>
    </w:p>
    <w:p w14:paraId="1BC543FF" w14:textId="77777777" w:rsidR="0067002F" w:rsidRPr="00392572" w:rsidRDefault="00000000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92572">
        <w:rPr>
          <w:rFonts w:ascii="Times New Roman" w:hAnsi="Times New Roman" w:cs="Times New Roman"/>
          <w:sz w:val="24"/>
          <w:szCs w:val="24"/>
        </w:rPr>
        <w:t>AsyncStorage</w:t>
      </w:r>
      <w:proofErr w:type="spellEnd"/>
    </w:p>
    <w:p w14:paraId="181CF0DE" w14:textId="77777777" w:rsidR="0067002F" w:rsidRPr="00392572" w:rsidRDefault="00000000" w:rsidP="00392572">
      <w:p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Backend Development</w:t>
      </w:r>
    </w:p>
    <w:p w14:paraId="3AD0C076" w14:textId="77777777" w:rsidR="0067002F" w:rsidRPr="00392572" w:rsidRDefault="00000000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lastRenderedPageBreak/>
        <w:t>Node.js</w:t>
      </w:r>
    </w:p>
    <w:p w14:paraId="71DED991" w14:textId="77777777" w:rsidR="0067002F" w:rsidRPr="00392572" w:rsidRDefault="00000000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Express.js</w:t>
      </w:r>
    </w:p>
    <w:p w14:paraId="4207EC33" w14:textId="77777777" w:rsidR="0067002F" w:rsidRPr="00392572" w:rsidRDefault="0067002F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J</w:t>
      </w:r>
      <w:r w:rsidR="00000000" w:rsidRPr="00392572">
        <w:rPr>
          <w:rFonts w:ascii="Times New Roman" w:hAnsi="Times New Roman" w:cs="Times New Roman"/>
          <w:sz w:val="24"/>
          <w:szCs w:val="24"/>
        </w:rPr>
        <w:t>WT Authentication</w:t>
      </w:r>
    </w:p>
    <w:p w14:paraId="286280E5" w14:textId="66752597" w:rsidR="0067002F" w:rsidRPr="00392572" w:rsidRDefault="0067002F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92572">
        <w:rPr>
          <w:rFonts w:ascii="Times New Roman" w:hAnsi="Times New Roman" w:cs="Times New Roman"/>
          <w:sz w:val="24"/>
          <w:szCs w:val="24"/>
        </w:rPr>
        <w:t>B</w:t>
      </w:r>
      <w:r w:rsidR="00000000" w:rsidRPr="00392572">
        <w:rPr>
          <w:rFonts w:ascii="Times New Roman" w:hAnsi="Times New Roman" w:cs="Times New Roman"/>
          <w:sz w:val="24"/>
          <w:szCs w:val="24"/>
        </w:rPr>
        <w:t>crypt</w:t>
      </w:r>
    </w:p>
    <w:p w14:paraId="416EB97A" w14:textId="77777777" w:rsidR="0067002F" w:rsidRPr="00392572" w:rsidRDefault="00000000" w:rsidP="00392572">
      <w:p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Database</w:t>
      </w:r>
      <w:proofErr w:type="spellEnd"/>
    </w:p>
    <w:p w14:paraId="0E206EEE" w14:textId="77777777" w:rsidR="0067002F" w:rsidRPr="00392572" w:rsidRDefault="00000000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MongoDB Atlas</w:t>
      </w:r>
    </w:p>
    <w:p w14:paraId="43C4362A" w14:textId="77777777" w:rsidR="0067002F" w:rsidRPr="00392572" w:rsidRDefault="00000000" w:rsidP="00392572">
      <w:p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Notifications</w:t>
      </w:r>
    </w:p>
    <w:p w14:paraId="700B007B" w14:textId="77777777" w:rsidR="00E51106" w:rsidRPr="00392572" w:rsidRDefault="00000000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Firebase Cloud Messaging</w:t>
      </w:r>
    </w:p>
    <w:p w14:paraId="33BBFBAB" w14:textId="77777777" w:rsidR="00E51106" w:rsidRPr="00392572" w:rsidRDefault="00000000" w:rsidP="00392572">
      <w:p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Analytics</w:t>
      </w:r>
    </w:p>
    <w:p w14:paraId="57C1B31B" w14:textId="776679D0" w:rsidR="00E51106" w:rsidRPr="00392572" w:rsidRDefault="00000000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Victory Native</w:t>
      </w:r>
    </w:p>
    <w:p w14:paraId="1DCCB17E" w14:textId="77777777" w:rsidR="00E51106" w:rsidRPr="00392572" w:rsidRDefault="00000000" w:rsidP="00392572">
      <w:p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Development Tools</w:t>
      </w:r>
    </w:p>
    <w:p w14:paraId="2A6E0EBA" w14:textId="77777777" w:rsidR="00E51106" w:rsidRPr="00392572" w:rsidRDefault="00000000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Visual Studio Code</w:t>
      </w:r>
    </w:p>
    <w:p w14:paraId="1B980A50" w14:textId="77777777" w:rsidR="00E51106" w:rsidRPr="00392572" w:rsidRDefault="00000000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GitHub</w:t>
      </w:r>
    </w:p>
    <w:p w14:paraId="17A63C16" w14:textId="77777777" w:rsidR="00E51106" w:rsidRPr="00392572" w:rsidRDefault="00000000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Postman</w:t>
      </w:r>
    </w:p>
    <w:p w14:paraId="091706DA" w14:textId="77777777" w:rsidR="0002713E" w:rsidRPr="00392572" w:rsidRDefault="00000000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Figm</w:t>
      </w:r>
      <w:r w:rsidR="0002713E" w:rsidRPr="00392572">
        <w:rPr>
          <w:rFonts w:ascii="Times New Roman" w:hAnsi="Times New Roman" w:cs="Times New Roman"/>
          <w:sz w:val="24"/>
          <w:szCs w:val="24"/>
        </w:rPr>
        <w:t>a</w:t>
      </w:r>
    </w:p>
    <w:p w14:paraId="4AD273FA" w14:textId="77777777" w:rsidR="00FA5C4E" w:rsidRPr="00392572" w:rsidRDefault="00FA5C4E" w:rsidP="0039257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BB09578" w14:textId="77777777" w:rsidR="00FA5C4E" w:rsidRPr="00392572" w:rsidRDefault="0000000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2572">
        <w:rPr>
          <w:rFonts w:ascii="Times New Roman" w:hAnsi="Times New Roman" w:cs="Times New Roman"/>
          <w:b/>
          <w:bCs/>
          <w:sz w:val="24"/>
          <w:szCs w:val="24"/>
        </w:rPr>
        <w:t>Important System Components to Design Before Implementation</w:t>
      </w:r>
    </w:p>
    <w:p w14:paraId="2EF53611" w14:textId="77777777" w:rsidR="00FA5C4E" w:rsidRPr="00392572" w:rsidRDefault="00000000" w:rsidP="00392572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Before implementation begins, the following system components must be properly designed:</w:t>
      </w:r>
    </w:p>
    <w:p w14:paraId="34F6AEDC" w14:textId="77777777" w:rsidR="00FA5C4E" w:rsidRPr="00392572" w:rsidRDefault="00000000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System Requirements Analysis</w:t>
      </w:r>
    </w:p>
    <w:p w14:paraId="743C3A41" w14:textId="77777777" w:rsidR="00FA5C4E" w:rsidRPr="00392572" w:rsidRDefault="00000000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Database Design</w:t>
      </w:r>
    </w:p>
    <w:p w14:paraId="061180C1" w14:textId="77777777" w:rsidR="00FA5C4E" w:rsidRPr="00392572" w:rsidRDefault="00000000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API Design</w:t>
      </w:r>
    </w:p>
    <w:p w14:paraId="7F483676" w14:textId="77777777" w:rsidR="00FA5C4E" w:rsidRPr="00392572" w:rsidRDefault="00000000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System Architecture Design</w:t>
      </w:r>
    </w:p>
    <w:p w14:paraId="30AF5381" w14:textId="77777777" w:rsidR="00FA5C4E" w:rsidRPr="00392572" w:rsidRDefault="00000000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UI/UX Design</w:t>
      </w:r>
    </w:p>
    <w:p w14:paraId="70A6F3F4" w14:textId="77777777" w:rsidR="00FA5C4E" w:rsidRPr="00392572" w:rsidRDefault="00000000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Authentication and Authorization Design</w:t>
      </w:r>
    </w:p>
    <w:p w14:paraId="2E8728C0" w14:textId="77777777" w:rsidR="00FA5C4E" w:rsidRPr="00392572" w:rsidRDefault="00000000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Offline Synchronization Strategy</w:t>
      </w:r>
    </w:p>
    <w:p w14:paraId="17840B00" w14:textId="77777777" w:rsidR="00FA5C4E" w:rsidRPr="00392572" w:rsidRDefault="00000000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Notification Workflow Design</w:t>
      </w:r>
    </w:p>
    <w:p w14:paraId="4B132DC1" w14:textId="77777777" w:rsidR="00B94BD1" w:rsidRPr="00392572" w:rsidRDefault="00000000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Analytics and Reporting Design</w:t>
      </w:r>
    </w:p>
    <w:p w14:paraId="5FFAD47B" w14:textId="77777777" w:rsidR="00B94BD1" w:rsidRPr="00392572" w:rsidRDefault="00000000" w:rsidP="00392572">
      <w:p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Implementation should not begin before these core foundations are properly planned.</w:t>
      </w:r>
    </w:p>
    <w:p w14:paraId="5F42EDCC" w14:textId="77777777" w:rsidR="00B94BD1" w:rsidRPr="00392572" w:rsidRDefault="0000000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2572">
        <w:rPr>
          <w:rFonts w:ascii="Times New Roman" w:hAnsi="Times New Roman" w:cs="Times New Roman"/>
          <w:b/>
          <w:bCs/>
          <w:sz w:val="24"/>
          <w:szCs w:val="24"/>
        </w:rPr>
        <w:t>Database Design Overview</w:t>
      </w:r>
    </w:p>
    <w:p w14:paraId="14F72DA5" w14:textId="77777777" w:rsidR="00B94BD1" w:rsidRPr="00392572" w:rsidRDefault="00000000" w:rsidP="00392572">
      <w:p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Core Collections:</w:t>
      </w:r>
    </w:p>
    <w:p w14:paraId="78900C06" w14:textId="77777777" w:rsidR="00B94BD1" w:rsidRPr="00392572" w:rsidRDefault="00000000" w:rsidP="0039257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92572">
        <w:rPr>
          <w:rFonts w:ascii="Times New Roman" w:hAnsi="Times New Roman" w:cs="Times New Roman"/>
          <w:sz w:val="24"/>
          <w:szCs w:val="24"/>
        </w:rPr>
        <w:lastRenderedPageBreak/>
        <w:t>Users</w:t>
      </w:r>
      <w:proofErr w:type="spellEnd"/>
    </w:p>
    <w:p w14:paraId="21CC7CCB" w14:textId="67F6DE68" w:rsidR="00B94BD1" w:rsidRPr="00392572" w:rsidRDefault="00B94BD1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I</w:t>
      </w:r>
      <w:r w:rsidR="00000000" w:rsidRPr="00392572">
        <w:rPr>
          <w:rFonts w:ascii="Times New Roman" w:hAnsi="Times New Roman" w:cs="Times New Roman"/>
          <w:sz w:val="24"/>
          <w:szCs w:val="24"/>
        </w:rPr>
        <w:t>d</w:t>
      </w:r>
    </w:p>
    <w:p w14:paraId="1336B36A" w14:textId="38141DFD" w:rsidR="00B94BD1" w:rsidRPr="00392572" w:rsidRDefault="00B94BD1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N</w:t>
      </w:r>
      <w:r w:rsidR="00000000" w:rsidRPr="00392572">
        <w:rPr>
          <w:rFonts w:ascii="Times New Roman" w:hAnsi="Times New Roman" w:cs="Times New Roman"/>
          <w:sz w:val="24"/>
          <w:szCs w:val="24"/>
        </w:rPr>
        <w:t>ame</w:t>
      </w:r>
    </w:p>
    <w:p w14:paraId="2F6D4A9C" w14:textId="76DE6738" w:rsidR="00B94BD1" w:rsidRPr="00392572" w:rsidRDefault="00B94BD1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P</w:t>
      </w:r>
      <w:r w:rsidR="00000000" w:rsidRPr="00392572">
        <w:rPr>
          <w:rFonts w:ascii="Times New Roman" w:hAnsi="Times New Roman" w:cs="Times New Roman"/>
          <w:sz w:val="24"/>
          <w:szCs w:val="24"/>
        </w:rPr>
        <w:t>hone</w:t>
      </w:r>
    </w:p>
    <w:p w14:paraId="19B75150" w14:textId="17E8DB49" w:rsidR="00B94BD1" w:rsidRPr="00392572" w:rsidRDefault="00B94BD1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E</w:t>
      </w:r>
      <w:r w:rsidR="00000000" w:rsidRPr="00392572">
        <w:rPr>
          <w:rFonts w:ascii="Times New Roman" w:hAnsi="Times New Roman" w:cs="Times New Roman"/>
          <w:sz w:val="24"/>
          <w:szCs w:val="24"/>
        </w:rPr>
        <w:t>mail</w:t>
      </w:r>
    </w:p>
    <w:p w14:paraId="7AEF4116" w14:textId="04D6C10E" w:rsidR="00B94BD1" w:rsidRPr="00392572" w:rsidRDefault="00B94BD1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P</w:t>
      </w:r>
      <w:r w:rsidR="00000000" w:rsidRPr="00392572">
        <w:rPr>
          <w:rFonts w:ascii="Times New Roman" w:hAnsi="Times New Roman" w:cs="Times New Roman"/>
          <w:sz w:val="24"/>
          <w:szCs w:val="24"/>
        </w:rPr>
        <w:t>assword</w:t>
      </w:r>
    </w:p>
    <w:p w14:paraId="6525ED23" w14:textId="5EB15E7F" w:rsidR="00A30BF2" w:rsidRPr="00392572" w:rsidRDefault="00A30BF2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R</w:t>
      </w:r>
      <w:r w:rsidR="00000000" w:rsidRPr="00392572">
        <w:rPr>
          <w:rFonts w:ascii="Times New Roman" w:hAnsi="Times New Roman" w:cs="Times New Roman"/>
          <w:sz w:val="24"/>
          <w:szCs w:val="24"/>
        </w:rPr>
        <w:t>ole</w:t>
      </w:r>
    </w:p>
    <w:p w14:paraId="46F32562" w14:textId="77777777" w:rsidR="00A30BF2" w:rsidRPr="00392572" w:rsidRDefault="00000000" w:rsidP="00392572">
      <w:p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Products</w:t>
      </w:r>
    </w:p>
    <w:p w14:paraId="264D2308" w14:textId="57A6B312" w:rsidR="00A30BF2" w:rsidRPr="00392572" w:rsidRDefault="00A30BF2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I</w:t>
      </w:r>
      <w:r w:rsidR="00000000" w:rsidRPr="00392572">
        <w:rPr>
          <w:rFonts w:ascii="Times New Roman" w:hAnsi="Times New Roman" w:cs="Times New Roman"/>
          <w:sz w:val="24"/>
          <w:szCs w:val="24"/>
        </w:rPr>
        <w:t>d</w:t>
      </w:r>
    </w:p>
    <w:p w14:paraId="6391DA44" w14:textId="63ED5E91" w:rsidR="00A30BF2" w:rsidRPr="00392572" w:rsidRDefault="00A30BF2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N</w:t>
      </w:r>
      <w:r w:rsidR="00000000" w:rsidRPr="00392572">
        <w:rPr>
          <w:rFonts w:ascii="Times New Roman" w:hAnsi="Times New Roman" w:cs="Times New Roman"/>
          <w:sz w:val="24"/>
          <w:szCs w:val="24"/>
        </w:rPr>
        <w:t>ame</w:t>
      </w:r>
    </w:p>
    <w:p w14:paraId="511316B0" w14:textId="74935988" w:rsidR="00A30BF2" w:rsidRPr="00392572" w:rsidRDefault="00A30BF2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C</w:t>
      </w:r>
      <w:r w:rsidR="00000000" w:rsidRPr="00392572">
        <w:rPr>
          <w:rFonts w:ascii="Times New Roman" w:hAnsi="Times New Roman" w:cs="Times New Roman"/>
          <w:sz w:val="24"/>
          <w:szCs w:val="24"/>
        </w:rPr>
        <w:t>ategory</w:t>
      </w:r>
    </w:p>
    <w:p w14:paraId="3EA73824" w14:textId="1595F0CD" w:rsidR="00A30BF2" w:rsidRPr="00392572" w:rsidRDefault="00A30BF2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P</w:t>
      </w:r>
      <w:r w:rsidR="00000000" w:rsidRPr="00392572">
        <w:rPr>
          <w:rFonts w:ascii="Times New Roman" w:hAnsi="Times New Roman" w:cs="Times New Roman"/>
          <w:sz w:val="24"/>
          <w:szCs w:val="24"/>
        </w:rPr>
        <w:t>rice</w:t>
      </w:r>
    </w:p>
    <w:p w14:paraId="090B0173" w14:textId="47DB2F02" w:rsidR="00A30BF2" w:rsidRPr="00392572" w:rsidRDefault="00000000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quantity</w:t>
      </w:r>
    </w:p>
    <w:p w14:paraId="3A859363" w14:textId="77777777" w:rsidR="00515650" w:rsidRPr="00392572" w:rsidRDefault="00000000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92572">
        <w:rPr>
          <w:rFonts w:ascii="Times New Roman" w:hAnsi="Times New Roman" w:cs="Times New Roman"/>
          <w:sz w:val="24"/>
          <w:szCs w:val="24"/>
        </w:rPr>
        <w:t>lowStockThreshold</w:t>
      </w:r>
      <w:proofErr w:type="spellEnd"/>
    </w:p>
    <w:p w14:paraId="0E5F84E0" w14:textId="77777777" w:rsidR="00515650" w:rsidRPr="00392572" w:rsidRDefault="00000000" w:rsidP="00392572">
      <w:p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Sales</w:t>
      </w:r>
    </w:p>
    <w:p w14:paraId="4F43562E" w14:textId="7BC33028" w:rsidR="00515650" w:rsidRPr="00392572" w:rsidRDefault="00515650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I</w:t>
      </w:r>
      <w:r w:rsidR="00000000" w:rsidRPr="00392572">
        <w:rPr>
          <w:rFonts w:ascii="Times New Roman" w:hAnsi="Times New Roman" w:cs="Times New Roman"/>
          <w:sz w:val="24"/>
          <w:szCs w:val="24"/>
        </w:rPr>
        <w:t>d</w:t>
      </w:r>
    </w:p>
    <w:p w14:paraId="11D24201" w14:textId="48AE22AD" w:rsidR="00515650" w:rsidRPr="00392572" w:rsidRDefault="00515650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P</w:t>
      </w:r>
      <w:r w:rsidR="00000000" w:rsidRPr="00392572">
        <w:rPr>
          <w:rFonts w:ascii="Times New Roman" w:hAnsi="Times New Roman" w:cs="Times New Roman"/>
          <w:sz w:val="24"/>
          <w:szCs w:val="24"/>
        </w:rPr>
        <w:t>roducts</w:t>
      </w:r>
    </w:p>
    <w:p w14:paraId="2E99FBB4" w14:textId="77777777" w:rsidR="00515650" w:rsidRPr="00392572" w:rsidRDefault="00000000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92572">
        <w:rPr>
          <w:rFonts w:ascii="Times New Roman" w:hAnsi="Times New Roman" w:cs="Times New Roman"/>
          <w:sz w:val="24"/>
          <w:szCs w:val="24"/>
        </w:rPr>
        <w:t>totalAmount</w:t>
      </w:r>
      <w:proofErr w:type="spellEnd"/>
    </w:p>
    <w:p w14:paraId="1BA633A5" w14:textId="77777777" w:rsidR="00515650" w:rsidRPr="00392572" w:rsidRDefault="00000000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date</w:t>
      </w:r>
    </w:p>
    <w:p w14:paraId="57D69DED" w14:textId="77777777" w:rsidR="00515650" w:rsidRPr="00392572" w:rsidRDefault="00000000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92572">
        <w:rPr>
          <w:rFonts w:ascii="Times New Roman" w:hAnsi="Times New Roman" w:cs="Times New Roman"/>
          <w:sz w:val="24"/>
          <w:szCs w:val="24"/>
        </w:rPr>
        <w:t>soldBy</w:t>
      </w:r>
      <w:proofErr w:type="spellEnd"/>
    </w:p>
    <w:p w14:paraId="0DC93EF4" w14:textId="77777777" w:rsidR="00515650" w:rsidRPr="00392572" w:rsidRDefault="00000000" w:rsidP="00392572">
      <w:p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Notifications</w:t>
      </w:r>
    </w:p>
    <w:p w14:paraId="4D89B52D" w14:textId="7129109B" w:rsidR="00515650" w:rsidRPr="00392572" w:rsidRDefault="00515650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I</w:t>
      </w:r>
      <w:r w:rsidR="00000000" w:rsidRPr="00392572">
        <w:rPr>
          <w:rFonts w:ascii="Times New Roman" w:hAnsi="Times New Roman" w:cs="Times New Roman"/>
          <w:sz w:val="24"/>
          <w:szCs w:val="24"/>
        </w:rPr>
        <w:t>d</w:t>
      </w:r>
    </w:p>
    <w:p w14:paraId="4E7A9718" w14:textId="2A9DAECB" w:rsidR="00515650" w:rsidRPr="00392572" w:rsidRDefault="00515650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M</w:t>
      </w:r>
      <w:r w:rsidR="00000000" w:rsidRPr="00392572">
        <w:rPr>
          <w:rFonts w:ascii="Times New Roman" w:hAnsi="Times New Roman" w:cs="Times New Roman"/>
          <w:sz w:val="24"/>
          <w:szCs w:val="24"/>
        </w:rPr>
        <w:t>essage</w:t>
      </w:r>
    </w:p>
    <w:p w14:paraId="749DD6F2" w14:textId="0CDA6BFF" w:rsidR="00515650" w:rsidRPr="00392572" w:rsidRDefault="00515650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productid</w:t>
      </w:r>
    </w:p>
    <w:p w14:paraId="22A95B7A" w14:textId="77777777" w:rsidR="00515650" w:rsidRPr="00392572" w:rsidRDefault="00000000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status</w:t>
      </w:r>
    </w:p>
    <w:p w14:paraId="3F6BE499" w14:textId="77777777" w:rsidR="00515650" w:rsidRPr="00392572" w:rsidRDefault="00000000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92572">
        <w:rPr>
          <w:rFonts w:ascii="Times New Roman" w:hAnsi="Times New Roman" w:cs="Times New Roman"/>
          <w:sz w:val="24"/>
          <w:szCs w:val="24"/>
        </w:rPr>
        <w:t>createdAt</w:t>
      </w:r>
      <w:proofErr w:type="spellEnd"/>
    </w:p>
    <w:p w14:paraId="39E74603" w14:textId="77777777" w:rsidR="00515650" w:rsidRPr="00392572" w:rsidRDefault="00515650" w:rsidP="0039257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22278E1" w14:textId="77777777" w:rsidR="00515650" w:rsidRPr="00392572" w:rsidRDefault="0000000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2572">
        <w:rPr>
          <w:rFonts w:ascii="Times New Roman" w:hAnsi="Times New Roman" w:cs="Times New Roman"/>
          <w:b/>
          <w:bCs/>
          <w:sz w:val="24"/>
          <w:szCs w:val="24"/>
        </w:rPr>
        <w:t>API Structure</w:t>
      </w:r>
    </w:p>
    <w:p w14:paraId="73C28B52" w14:textId="77777777" w:rsidR="00515650" w:rsidRPr="00392572" w:rsidRDefault="00000000" w:rsidP="00392572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Authentication APIs</w:t>
      </w:r>
    </w:p>
    <w:p w14:paraId="441ADD2E" w14:textId="77777777" w:rsidR="00515650" w:rsidRPr="00392572" w:rsidRDefault="00000000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POST /auth/register</w:t>
      </w:r>
    </w:p>
    <w:p w14:paraId="5F9247F8" w14:textId="77777777" w:rsidR="00515650" w:rsidRPr="00392572" w:rsidRDefault="00000000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POST /auth/login</w:t>
      </w:r>
    </w:p>
    <w:p w14:paraId="399F87C9" w14:textId="77777777" w:rsidR="00515650" w:rsidRPr="00392572" w:rsidRDefault="00000000" w:rsidP="00392572">
      <w:p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Inventory APIs</w:t>
      </w:r>
    </w:p>
    <w:p w14:paraId="3873E8DC" w14:textId="77777777" w:rsidR="00515650" w:rsidRPr="00392572" w:rsidRDefault="00000000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lastRenderedPageBreak/>
        <w:t>GET /products</w:t>
      </w:r>
    </w:p>
    <w:p w14:paraId="7EF5E753" w14:textId="77777777" w:rsidR="00515650" w:rsidRPr="00392572" w:rsidRDefault="00000000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POST /products</w:t>
      </w:r>
    </w:p>
    <w:p w14:paraId="115921F7" w14:textId="77777777" w:rsidR="00515650" w:rsidRPr="00392572" w:rsidRDefault="00000000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PUT /products/:id</w:t>
      </w:r>
    </w:p>
    <w:p w14:paraId="752140A7" w14:textId="77777777" w:rsidR="00473946" w:rsidRPr="00392572" w:rsidRDefault="00000000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DELETE /products/:id</w:t>
      </w:r>
    </w:p>
    <w:p w14:paraId="0CFCB019" w14:textId="77777777" w:rsidR="00473946" w:rsidRPr="00392572" w:rsidRDefault="00000000" w:rsidP="00392572">
      <w:p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 xml:space="preserve">Sales </w:t>
      </w:r>
      <w:proofErr w:type="spellStart"/>
      <w:r w:rsidRPr="00392572">
        <w:rPr>
          <w:rFonts w:ascii="Times New Roman" w:hAnsi="Times New Roman" w:cs="Times New Roman"/>
          <w:sz w:val="24"/>
          <w:szCs w:val="24"/>
        </w:rPr>
        <w:t>APIs</w:t>
      </w:r>
      <w:proofErr w:type="spellEnd"/>
    </w:p>
    <w:p w14:paraId="1DFF3F43" w14:textId="77777777" w:rsidR="00473946" w:rsidRPr="00392572" w:rsidRDefault="00000000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POST /sales</w:t>
      </w:r>
    </w:p>
    <w:p w14:paraId="34F3732E" w14:textId="77777777" w:rsidR="001A0597" w:rsidRPr="00392572" w:rsidRDefault="00000000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GET /sales</w:t>
      </w:r>
    </w:p>
    <w:p w14:paraId="362285BE" w14:textId="0CD3CF59" w:rsidR="001A0597" w:rsidRPr="00392572" w:rsidRDefault="001A0597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PUT /</w:t>
      </w:r>
      <w:r w:rsidRPr="00392572">
        <w:rPr>
          <w:rFonts w:ascii="Times New Roman" w:hAnsi="Times New Roman" w:cs="Times New Roman"/>
          <w:sz w:val="24"/>
          <w:szCs w:val="24"/>
        </w:rPr>
        <w:t>sales</w:t>
      </w:r>
      <w:r w:rsidRPr="00392572">
        <w:rPr>
          <w:rFonts w:ascii="Times New Roman" w:hAnsi="Times New Roman" w:cs="Times New Roman"/>
          <w:sz w:val="24"/>
          <w:szCs w:val="24"/>
        </w:rPr>
        <w:t>/:id</w:t>
      </w:r>
    </w:p>
    <w:p w14:paraId="12E5621A" w14:textId="70DE5359" w:rsidR="001A0597" w:rsidRPr="00392572" w:rsidRDefault="001A0597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DELETE /</w:t>
      </w:r>
      <w:r w:rsidRPr="00392572">
        <w:rPr>
          <w:rFonts w:ascii="Times New Roman" w:hAnsi="Times New Roman" w:cs="Times New Roman"/>
          <w:sz w:val="24"/>
          <w:szCs w:val="24"/>
        </w:rPr>
        <w:t>sales</w:t>
      </w:r>
      <w:r w:rsidRPr="00392572">
        <w:rPr>
          <w:rFonts w:ascii="Times New Roman" w:hAnsi="Times New Roman" w:cs="Times New Roman"/>
          <w:sz w:val="24"/>
          <w:szCs w:val="24"/>
        </w:rPr>
        <w:t>/:id</w:t>
      </w:r>
    </w:p>
    <w:p w14:paraId="7252EEB2" w14:textId="77777777" w:rsidR="001A0597" w:rsidRPr="00392572" w:rsidRDefault="00000000" w:rsidP="00392572">
      <w:p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Analytics APIs</w:t>
      </w:r>
    </w:p>
    <w:p w14:paraId="4C3150BA" w14:textId="77777777" w:rsidR="001A0597" w:rsidRPr="00392572" w:rsidRDefault="00000000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GET /analytics/revenue</w:t>
      </w:r>
    </w:p>
    <w:p w14:paraId="33F8469C" w14:textId="77777777" w:rsidR="001A0597" w:rsidRPr="00392572" w:rsidRDefault="00000000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GET /analytics/top-products</w:t>
      </w:r>
    </w:p>
    <w:p w14:paraId="41D9DACC" w14:textId="77777777" w:rsidR="001A0597" w:rsidRPr="00392572" w:rsidRDefault="001A0597" w:rsidP="00392572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11E12CC" w14:textId="77777777" w:rsidR="00643697" w:rsidRPr="00392572" w:rsidRDefault="0000000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2572">
        <w:rPr>
          <w:rFonts w:ascii="Times New Roman" w:hAnsi="Times New Roman" w:cs="Times New Roman"/>
          <w:b/>
          <w:bCs/>
          <w:sz w:val="24"/>
          <w:szCs w:val="24"/>
        </w:rPr>
        <w:t>Implementation Roadmap</w:t>
      </w:r>
    </w:p>
    <w:p w14:paraId="06B27100" w14:textId="77777777" w:rsidR="00643697" w:rsidRPr="00392572" w:rsidRDefault="00000000" w:rsidP="00392572">
      <w:p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Phase 1 — Research and Planning</w:t>
      </w:r>
    </w:p>
    <w:p w14:paraId="221C9484" w14:textId="77777777" w:rsidR="00643697" w:rsidRPr="00392572" w:rsidRDefault="00000000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Requirement gathering</w:t>
      </w:r>
    </w:p>
    <w:p w14:paraId="793A8B18" w14:textId="77777777" w:rsidR="00643697" w:rsidRPr="00392572" w:rsidRDefault="00000000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Workflow mapping</w:t>
      </w:r>
    </w:p>
    <w:p w14:paraId="15D15D53" w14:textId="77777777" w:rsidR="00643697" w:rsidRPr="00392572" w:rsidRDefault="00000000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Feature prioritization</w:t>
      </w:r>
    </w:p>
    <w:p w14:paraId="32432393" w14:textId="77777777" w:rsidR="00643697" w:rsidRPr="00392572" w:rsidRDefault="00000000" w:rsidP="00392572">
      <w:p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Phase 2 — UI/UX Design</w:t>
      </w:r>
    </w:p>
    <w:p w14:paraId="29DB0CEF" w14:textId="77777777" w:rsidR="00643697" w:rsidRPr="00392572" w:rsidRDefault="00000000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Wireframes</w:t>
      </w:r>
    </w:p>
    <w:p w14:paraId="2241FCD4" w14:textId="77777777" w:rsidR="00643697" w:rsidRPr="00392572" w:rsidRDefault="00000000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Mobile layouts</w:t>
      </w:r>
    </w:p>
    <w:p w14:paraId="7941B173" w14:textId="26017DC0" w:rsidR="00643697" w:rsidRPr="00392572" w:rsidRDefault="00000000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Navigation flow</w:t>
      </w:r>
    </w:p>
    <w:p w14:paraId="7B7F7272" w14:textId="77777777" w:rsidR="00643697" w:rsidRPr="00392572" w:rsidRDefault="00000000" w:rsidP="00392572">
      <w:p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Phase 3 — Backend Development</w:t>
      </w:r>
    </w:p>
    <w:p w14:paraId="6C70ADEB" w14:textId="03FD9004" w:rsidR="00643697" w:rsidRPr="00392572" w:rsidRDefault="00000000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Authentication APIs</w:t>
      </w:r>
    </w:p>
    <w:p w14:paraId="1594ECF5" w14:textId="77777777" w:rsidR="00643697" w:rsidRPr="00392572" w:rsidRDefault="00000000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Inventory APIs</w:t>
      </w:r>
    </w:p>
    <w:p w14:paraId="1F097CA6" w14:textId="77777777" w:rsidR="00643697" w:rsidRPr="00392572" w:rsidRDefault="00000000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Sales APIs</w:t>
      </w:r>
    </w:p>
    <w:p w14:paraId="2F09963E" w14:textId="77777777" w:rsidR="00643697" w:rsidRPr="00392572" w:rsidRDefault="00000000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Notification logic</w:t>
      </w:r>
    </w:p>
    <w:p w14:paraId="7DEF552B" w14:textId="77777777" w:rsidR="00643697" w:rsidRPr="00392572" w:rsidRDefault="00000000" w:rsidP="00392572">
      <w:p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Phase 4 — Mobile App Development</w:t>
      </w:r>
    </w:p>
    <w:p w14:paraId="3FCF2679" w14:textId="77777777" w:rsidR="00643697" w:rsidRPr="00392572" w:rsidRDefault="00000000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React Native setup</w:t>
      </w:r>
    </w:p>
    <w:p w14:paraId="157D6099" w14:textId="77777777" w:rsidR="00643697" w:rsidRPr="00392572" w:rsidRDefault="00000000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Screen developmen</w:t>
      </w:r>
      <w:r w:rsidR="00643697" w:rsidRPr="00392572">
        <w:rPr>
          <w:rFonts w:ascii="Times New Roman" w:hAnsi="Times New Roman" w:cs="Times New Roman"/>
          <w:sz w:val="24"/>
          <w:szCs w:val="24"/>
        </w:rPr>
        <w:t>t</w:t>
      </w:r>
    </w:p>
    <w:p w14:paraId="15323793" w14:textId="77777777" w:rsidR="00643697" w:rsidRPr="00392572" w:rsidRDefault="00000000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lastRenderedPageBreak/>
        <w:t>API integration</w:t>
      </w:r>
    </w:p>
    <w:p w14:paraId="55D4C218" w14:textId="77777777" w:rsidR="00643697" w:rsidRPr="00392572" w:rsidRDefault="00000000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Navigation implementation</w:t>
      </w:r>
    </w:p>
    <w:p w14:paraId="1DF14B2B" w14:textId="77777777" w:rsidR="00643697" w:rsidRPr="00392572" w:rsidRDefault="00000000" w:rsidP="00392572">
      <w:p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Phase 5 — Analytics and Notifications</w:t>
      </w:r>
    </w:p>
    <w:p w14:paraId="2B832E8A" w14:textId="77777777" w:rsidR="00643697" w:rsidRPr="00392572" w:rsidRDefault="00000000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Charts</w:t>
      </w:r>
    </w:p>
    <w:p w14:paraId="48C7A296" w14:textId="77777777" w:rsidR="00643697" w:rsidRPr="00392572" w:rsidRDefault="00000000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Revenue metrics</w:t>
      </w:r>
    </w:p>
    <w:p w14:paraId="07D3587D" w14:textId="77777777" w:rsidR="00643697" w:rsidRPr="00392572" w:rsidRDefault="00000000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Push notifications</w:t>
      </w:r>
    </w:p>
    <w:p w14:paraId="7BA9DFFA" w14:textId="77777777" w:rsidR="00643697" w:rsidRPr="00392572" w:rsidRDefault="00000000" w:rsidP="00392572">
      <w:p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Phase 6 — Testing and Optimization</w:t>
      </w:r>
    </w:p>
    <w:p w14:paraId="7BAE045C" w14:textId="77777777" w:rsidR="00643697" w:rsidRPr="00392572" w:rsidRDefault="00000000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Functional testing</w:t>
      </w:r>
    </w:p>
    <w:p w14:paraId="275E8C69" w14:textId="77777777" w:rsidR="00643697" w:rsidRPr="00392572" w:rsidRDefault="00000000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Device testing</w:t>
      </w:r>
    </w:p>
    <w:p w14:paraId="34E8772A" w14:textId="77777777" w:rsidR="00643697" w:rsidRPr="00392572" w:rsidRDefault="00000000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Bug fixing</w:t>
      </w:r>
    </w:p>
    <w:p w14:paraId="38AFDFF9" w14:textId="77777777" w:rsidR="00643697" w:rsidRPr="00392572" w:rsidRDefault="00000000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Performance optimization</w:t>
      </w:r>
    </w:p>
    <w:p w14:paraId="6B695223" w14:textId="77777777" w:rsidR="00643697" w:rsidRPr="00392572" w:rsidRDefault="00000000" w:rsidP="00392572">
      <w:p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Phase 7 — Pilot Deployment</w:t>
      </w:r>
    </w:p>
    <w:p w14:paraId="7F933F79" w14:textId="77777777" w:rsidR="00643697" w:rsidRPr="00392572" w:rsidRDefault="00000000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Real-user testing</w:t>
      </w:r>
    </w:p>
    <w:p w14:paraId="0BDF4C66" w14:textId="77777777" w:rsidR="00643697" w:rsidRPr="00392572" w:rsidRDefault="00000000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Vendor feedback</w:t>
      </w:r>
    </w:p>
    <w:p w14:paraId="698B021D" w14:textId="77777777" w:rsidR="00871D61" w:rsidRPr="00392572" w:rsidRDefault="00000000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UX refinemen</w:t>
      </w:r>
      <w:r w:rsidR="00871D61" w:rsidRPr="00392572">
        <w:rPr>
          <w:rFonts w:ascii="Times New Roman" w:hAnsi="Times New Roman" w:cs="Times New Roman"/>
          <w:sz w:val="24"/>
          <w:szCs w:val="24"/>
        </w:rPr>
        <w:t>t</w:t>
      </w:r>
    </w:p>
    <w:p w14:paraId="04543390" w14:textId="77777777" w:rsidR="00871D61" w:rsidRPr="00392572" w:rsidRDefault="00871D61" w:rsidP="0039257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8F8FAD1" w14:textId="77777777" w:rsidR="00871D61" w:rsidRPr="00392572" w:rsidRDefault="0000000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2572">
        <w:rPr>
          <w:rFonts w:ascii="Times New Roman" w:hAnsi="Times New Roman" w:cs="Times New Roman"/>
          <w:b/>
          <w:bCs/>
          <w:sz w:val="24"/>
          <w:szCs w:val="24"/>
        </w:rPr>
        <w:t>Estimated Timeline</w:t>
      </w:r>
    </w:p>
    <w:p w14:paraId="0050739E" w14:textId="77777777" w:rsidR="005E053A" w:rsidRPr="00392572" w:rsidRDefault="00000000" w:rsidP="00392572">
      <w:p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Estimated MVP completion timeline:</w:t>
      </w:r>
    </w:p>
    <w:p w14:paraId="2BE01F0A" w14:textId="77777777" w:rsidR="005E053A" w:rsidRPr="00392572" w:rsidRDefault="00000000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 xml:space="preserve">Planning &amp; Design: </w:t>
      </w:r>
      <w:r w:rsidR="00824083" w:rsidRPr="00392572">
        <w:rPr>
          <w:rFonts w:ascii="Times New Roman" w:hAnsi="Times New Roman" w:cs="Times New Roman"/>
          <w:sz w:val="24"/>
          <w:szCs w:val="24"/>
        </w:rPr>
        <w:t>2 weeks</w:t>
      </w:r>
    </w:p>
    <w:p w14:paraId="3A4DB306" w14:textId="178EA0AD" w:rsidR="005E053A" w:rsidRPr="00392572" w:rsidRDefault="00000000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 xml:space="preserve">Backend Development: </w:t>
      </w:r>
      <w:r w:rsidR="00B01321" w:rsidRPr="00392572">
        <w:rPr>
          <w:rFonts w:ascii="Times New Roman" w:hAnsi="Times New Roman" w:cs="Times New Roman"/>
          <w:sz w:val="24"/>
          <w:szCs w:val="24"/>
        </w:rPr>
        <w:t>2</w:t>
      </w:r>
      <w:r w:rsidR="00824083" w:rsidRPr="00392572">
        <w:rPr>
          <w:rFonts w:ascii="Times New Roman" w:hAnsi="Times New Roman" w:cs="Times New Roman"/>
          <w:sz w:val="24"/>
          <w:szCs w:val="24"/>
        </w:rPr>
        <w:t xml:space="preserve"> Weeks</w:t>
      </w:r>
    </w:p>
    <w:p w14:paraId="5841D97C" w14:textId="77777777" w:rsidR="005E053A" w:rsidRPr="00392572" w:rsidRDefault="00000000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 xml:space="preserve">Mobile Development: 2 </w:t>
      </w:r>
      <w:r w:rsidR="00824083" w:rsidRPr="00392572">
        <w:rPr>
          <w:rFonts w:ascii="Times New Roman" w:hAnsi="Times New Roman" w:cs="Times New Roman"/>
          <w:sz w:val="24"/>
          <w:szCs w:val="24"/>
        </w:rPr>
        <w:t>Weeks</w:t>
      </w:r>
    </w:p>
    <w:p w14:paraId="5581D4A0" w14:textId="0B626177" w:rsidR="005E053A" w:rsidRPr="00392572" w:rsidRDefault="00000000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 xml:space="preserve">Testing &amp; Optimization: </w:t>
      </w:r>
      <w:r w:rsidR="005E053A" w:rsidRPr="00392572">
        <w:rPr>
          <w:rFonts w:ascii="Times New Roman" w:hAnsi="Times New Roman" w:cs="Times New Roman"/>
          <w:sz w:val="24"/>
          <w:szCs w:val="24"/>
        </w:rPr>
        <w:t>2 Weeks</w:t>
      </w:r>
    </w:p>
    <w:p w14:paraId="3A74AD6E" w14:textId="77777777" w:rsidR="00B01321" w:rsidRPr="00392572" w:rsidRDefault="005E053A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P</w:t>
      </w:r>
      <w:r w:rsidR="00000000" w:rsidRPr="00392572">
        <w:rPr>
          <w:rFonts w:ascii="Times New Roman" w:hAnsi="Times New Roman" w:cs="Times New Roman"/>
          <w:sz w:val="24"/>
          <w:szCs w:val="24"/>
        </w:rPr>
        <w:t xml:space="preserve">ilot Testing: </w:t>
      </w:r>
      <w:r w:rsidRPr="00392572">
        <w:rPr>
          <w:rFonts w:ascii="Times New Roman" w:hAnsi="Times New Roman" w:cs="Times New Roman"/>
          <w:sz w:val="24"/>
          <w:szCs w:val="24"/>
        </w:rPr>
        <w:t>2 Weeks</w:t>
      </w:r>
    </w:p>
    <w:p w14:paraId="4A33B59A" w14:textId="77777777" w:rsidR="00D377EB" w:rsidRPr="00392572" w:rsidRDefault="00D377EB" w:rsidP="00392572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460ADCF" w14:textId="77777777" w:rsidR="00D377EB" w:rsidRPr="00392572" w:rsidRDefault="0000000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Estimated Budget</w:t>
      </w:r>
    </w:p>
    <w:p w14:paraId="47B41706" w14:textId="77777777" w:rsidR="00D377EB" w:rsidRPr="00392572" w:rsidRDefault="00000000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Estimated MVP development costs:</w:t>
      </w:r>
    </w:p>
    <w:p w14:paraId="3824EF1D" w14:textId="77777777" w:rsidR="00D377EB" w:rsidRPr="00392572" w:rsidRDefault="00000000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Development tools: Free</w:t>
      </w:r>
    </w:p>
    <w:p w14:paraId="4BD24552" w14:textId="77777777" w:rsidR="00D377EB" w:rsidRPr="00392572" w:rsidRDefault="00000000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Hosting: Free tier</w:t>
      </w:r>
    </w:p>
    <w:p w14:paraId="7F9CE403" w14:textId="77777777" w:rsidR="00D377EB" w:rsidRPr="00392572" w:rsidRDefault="00000000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Database: Free tier</w:t>
      </w:r>
    </w:p>
    <w:p w14:paraId="19EE1811" w14:textId="77777777" w:rsidR="00D377EB" w:rsidRPr="00392572" w:rsidRDefault="00000000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Firebase notifications: Free</w:t>
      </w:r>
    </w:p>
    <w:p w14:paraId="43DE83E6" w14:textId="77777777" w:rsidR="00D377EB" w:rsidRPr="00392572" w:rsidRDefault="00000000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GitHub: Free</w:t>
      </w:r>
    </w:p>
    <w:p w14:paraId="3DF04E6F" w14:textId="77777777" w:rsidR="00D377EB" w:rsidRPr="00392572" w:rsidRDefault="00000000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Expo: Free</w:t>
      </w:r>
    </w:p>
    <w:p w14:paraId="06BA4225" w14:textId="77777777" w:rsidR="00D377EB" w:rsidRPr="00392572" w:rsidRDefault="00000000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Google Play Console: ~$25 one-time</w:t>
      </w:r>
    </w:p>
    <w:p w14:paraId="7A6B8865" w14:textId="77777777" w:rsidR="005A3BA2" w:rsidRPr="00392572" w:rsidRDefault="00000000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lastRenderedPageBreak/>
        <w:t xml:space="preserve">Domain </w:t>
      </w:r>
      <w:proofErr w:type="gramStart"/>
      <w:r w:rsidRPr="00392572">
        <w:rPr>
          <w:rFonts w:ascii="Times New Roman" w:hAnsi="Times New Roman" w:cs="Times New Roman"/>
          <w:sz w:val="24"/>
          <w:szCs w:val="24"/>
        </w:rPr>
        <w:t xml:space="preserve">name </w:t>
      </w:r>
      <w:r w:rsidR="00D377EB" w:rsidRPr="00392572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D377EB" w:rsidRPr="00392572">
        <w:rPr>
          <w:rFonts w:ascii="Times New Roman" w:hAnsi="Times New Roman" w:cs="Times New Roman"/>
          <w:sz w:val="24"/>
          <w:szCs w:val="24"/>
        </w:rPr>
        <w:t xml:space="preserve"> </w:t>
      </w:r>
      <w:r w:rsidRPr="00392572">
        <w:rPr>
          <w:rFonts w:ascii="Times New Roman" w:hAnsi="Times New Roman" w:cs="Times New Roman"/>
          <w:sz w:val="24"/>
          <w:szCs w:val="24"/>
        </w:rPr>
        <w:t xml:space="preserve"> ~$10–20/year</w:t>
      </w:r>
    </w:p>
    <w:p w14:paraId="2426C02F" w14:textId="77777777" w:rsidR="005A3BA2" w:rsidRPr="00392572" w:rsidRDefault="00000000" w:rsidP="00392572">
      <w:p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Estimated initial development budget:</w:t>
      </w:r>
      <w:r w:rsidRPr="00392572">
        <w:rPr>
          <w:rFonts w:ascii="Times New Roman" w:hAnsi="Times New Roman" w:cs="Times New Roman"/>
          <w:sz w:val="24"/>
          <w:szCs w:val="24"/>
        </w:rPr>
        <w:br/>
        <w:t xml:space="preserve">Approximately $0–50 for MVP </w:t>
      </w:r>
      <w:proofErr w:type="spellStart"/>
      <w:r w:rsidRPr="00392572">
        <w:rPr>
          <w:rFonts w:ascii="Times New Roman" w:hAnsi="Times New Roman" w:cs="Times New Roman"/>
          <w:sz w:val="24"/>
          <w:szCs w:val="24"/>
        </w:rPr>
        <w:t>development.</w:t>
      </w:r>
      <w:proofErr w:type="spellEnd"/>
    </w:p>
    <w:p w14:paraId="400B0000" w14:textId="4C27A1C9" w:rsidR="000518C8" w:rsidRPr="00392572" w:rsidRDefault="0000000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2572">
        <w:rPr>
          <w:rFonts w:ascii="Times New Roman" w:hAnsi="Times New Roman" w:cs="Times New Roman"/>
          <w:b/>
          <w:bCs/>
          <w:sz w:val="24"/>
          <w:szCs w:val="24"/>
        </w:rPr>
        <w:t>Future Enhancements</w:t>
      </w:r>
    </w:p>
    <w:p w14:paraId="5AEF83DC" w14:textId="77777777" w:rsidR="00B0452F" w:rsidRPr="00392572" w:rsidRDefault="00000000" w:rsidP="00392572">
      <w:p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Future versions of the system may include:</w:t>
      </w:r>
    </w:p>
    <w:p w14:paraId="5C14E0F5" w14:textId="77777777" w:rsidR="00B0452F" w:rsidRPr="00392572" w:rsidRDefault="00000000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Offline-first synchronization</w:t>
      </w:r>
    </w:p>
    <w:p w14:paraId="1C92F530" w14:textId="77777777" w:rsidR="00B0452F" w:rsidRPr="00392572" w:rsidRDefault="00000000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Barcode scanning</w:t>
      </w:r>
    </w:p>
    <w:p w14:paraId="366AD479" w14:textId="77777777" w:rsidR="00B0452F" w:rsidRPr="00392572" w:rsidRDefault="00000000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Mobile money integration</w:t>
      </w:r>
    </w:p>
    <w:p w14:paraId="0CE4A07E" w14:textId="77777777" w:rsidR="00B0452F" w:rsidRPr="00392572" w:rsidRDefault="00000000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AI-powered stock forecasting</w:t>
      </w:r>
    </w:p>
    <w:p w14:paraId="4CCCDEFF" w14:textId="77777777" w:rsidR="00B0452F" w:rsidRPr="00392572" w:rsidRDefault="00B0452F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V</w:t>
      </w:r>
      <w:r w:rsidR="00000000" w:rsidRPr="00392572">
        <w:rPr>
          <w:rFonts w:ascii="Times New Roman" w:hAnsi="Times New Roman" w:cs="Times New Roman"/>
          <w:sz w:val="24"/>
          <w:szCs w:val="24"/>
        </w:rPr>
        <w:t>oice-assisted sales recording</w:t>
      </w:r>
    </w:p>
    <w:p w14:paraId="20278247" w14:textId="77777777" w:rsidR="00B0452F" w:rsidRPr="00392572" w:rsidRDefault="00000000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Local language support</w:t>
      </w:r>
    </w:p>
    <w:p w14:paraId="1DE98BDC" w14:textId="77777777" w:rsidR="00B0452F" w:rsidRPr="00392572" w:rsidRDefault="00000000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Supplier management</w:t>
      </w:r>
    </w:p>
    <w:p w14:paraId="796D997B" w14:textId="77777777" w:rsidR="00B0452F" w:rsidRPr="00392572" w:rsidRDefault="00000000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Multi-branch management</w:t>
      </w:r>
    </w:p>
    <w:p w14:paraId="40BEC40F" w14:textId="77777777" w:rsidR="00B0452F" w:rsidRPr="00392572" w:rsidRDefault="00000000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WhatsApp receipt integration</w:t>
      </w:r>
    </w:p>
    <w:p w14:paraId="5763163C" w14:textId="77777777" w:rsidR="00B0452F" w:rsidRPr="00392572" w:rsidRDefault="00B0452F" w:rsidP="0039257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0167427" w14:textId="77777777" w:rsidR="00B0452F" w:rsidRPr="00392572" w:rsidRDefault="0000000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2572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6B409FB2" w14:textId="77777777" w:rsidR="00C21517" w:rsidRPr="00392572" w:rsidRDefault="00000000" w:rsidP="0039257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92572">
        <w:rPr>
          <w:rFonts w:ascii="Times New Roman" w:hAnsi="Times New Roman" w:cs="Times New Roman"/>
          <w:sz w:val="24"/>
          <w:szCs w:val="24"/>
        </w:rPr>
        <w:t>Daakye</w:t>
      </w:r>
      <w:proofErr w:type="spellEnd"/>
      <w:r w:rsidRPr="00392572">
        <w:rPr>
          <w:rFonts w:ascii="Times New Roman" w:hAnsi="Times New Roman" w:cs="Times New Roman"/>
          <w:sz w:val="24"/>
          <w:szCs w:val="24"/>
        </w:rPr>
        <w:t xml:space="preserve"> Vendor Space Mobile Platform seeks to bridge the digital management gap within Ghana’s informal retail sector by providing a simple, scalable, and mobile-first inventory and sales management solution.</w:t>
      </w:r>
      <w:r w:rsidRPr="00392572">
        <w:rPr>
          <w:rFonts w:ascii="Times New Roman" w:hAnsi="Times New Roman" w:cs="Times New Roman"/>
          <w:sz w:val="24"/>
          <w:szCs w:val="24"/>
        </w:rPr>
        <w:br/>
      </w:r>
      <w:r w:rsidRPr="00392572">
        <w:rPr>
          <w:rFonts w:ascii="Times New Roman" w:hAnsi="Times New Roman" w:cs="Times New Roman"/>
          <w:sz w:val="24"/>
          <w:szCs w:val="24"/>
        </w:rPr>
        <w:br/>
      </w:r>
      <w:r w:rsidR="00C21517" w:rsidRPr="00392572">
        <w:rPr>
          <w:rFonts w:ascii="Times New Roman" w:hAnsi="Times New Roman" w:cs="Times New Roman"/>
          <w:sz w:val="24"/>
          <w:szCs w:val="24"/>
        </w:rPr>
        <w:t>C</w:t>
      </w:r>
      <w:r w:rsidRPr="00392572">
        <w:rPr>
          <w:rFonts w:ascii="Times New Roman" w:hAnsi="Times New Roman" w:cs="Times New Roman"/>
          <w:sz w:val="24"/>
          <w:szCs w:val="24"/>
        </w:rPr>
        <w:t>ombining:</w:t>
      </w:r>
    </w:p>
    <w:p w14:paraId="1A5E1431" w14:textId="77777777" w:rsidR="00C21517" w:rsidRPr="00392572" w:rsidRDefault="00000000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Mobile-first design</w:t>
      </w:r>
    </w:p>
    <w:p w14:paraId="65F27187" w14:textId="77777777" w:rsidR="007A470D" w:rsidRPr="00392572" w:rsidRDefault="00000000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Modular architecture</w:t>
      </w:r>
    </w:p>
    <w:p w14:paraId="7309FEEA" w14:textId="77777777" w:rsidR="007A470D" w:rsidRPr="00392572" w:rsidRDefault="00000000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Offline-capable planning</w:t>
      </w:r>
    </w:p>
    <w:p w14:paraId="71527362" w14:textId="77777777" w:rsidR="007A470D" w:rsidRPr="00392572" w:rsidRDefault="00000000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Intuitive workflows</w:t>
      </w:r>
    </w:p>
    <w:p w14:paraId="046DF32B" w14:textId="77777777" w:rsidR="007A470D" w:rsidRPr="00392572" w:rsidRDefault="00000000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Scalable system design</w:t>
      </w:r>
    </w:p>
    <w:p w14:paraId="60E80A02" w14:textId="03378820" w:rsidR="007A470D" w:rsidRPr="00392572" w:rsidRDefault="007A470D" w:rsidP="00392572">
      <w:p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t</w:t>
      </w:r>
      <w:r w:rsidR="00000000" w:rsidRPr="00392572">
        <w:rPr>
          <w:rFonts w:ascii="Times New Roman" w:hAnsi="Times New Roman" w:cs="Times New Roman"/>
          <w:sz w:val="24"/>
          <w:szCs w:val="24"/>
        </w:rPr>
        <w:t>he platform aims to improve:</w:t>
      </w:r>
    </w:p>
    <w:p w14:paraId="4ED9D779" w14:textId="77777777" w:rsidR="007A470D" w:rsidRPr="00392572" w:rsidRDefault="00000000">
      <w:pPr>
        <w:pStyle w:val="ListParagraph"/>
        <w:numPr>
          <w:ilvl w:val="0"/>
          <w:numId w:val="4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Inventory management</w:t>
      </w:r>
    </w:p>
    <w:p w14:paraId="5AAE3BD2" w14:textId="77777777" w:rsidR="007A470D" w:rsidRPr="00392572" w:rsidRDefault="00000000">
      <w:pPr>
        <w:pStyle w:val="ListParagraph"/>
        <w:numPr>
          <w:ilvl w:val="0"/>
          <w:numId w:val="4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Sales tracking</w:t>
      </w:r>
    </w:p>
    <w:p w14:paraId="3C85E8A5" w14:textId="77777777" w:rsidR="007A470D" w:rsidRPr="00392572" w:rsidRDefault="00000000">
      <w:pPr>
        <w:pStyle w:val="ListParagraph"/>
        <w:numPr>
          <w:ilvl w:val="0"/>
          <w:numId w:val="4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Business analytics</w:t>
      </w:r>
    </w:p>
    <w:p w14:paraId="45977EC2" w14:textId="77777777" w:rsidR="007A470D" w:rsidRPr="00392572" w:rsidRDefault="00000000">
      <w:pPr>
        <w:pStyle w:val="ListParagraph"/>
        <w:numPr>
          <w:ilvl w:val="0"/>
          <w:numId w:val="4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Operational efficiency</w:t>
      </w:r>
    </w:p>
    <w:p w14:paraId="34DAC565" w14:textId="77777777" w:rsidR="007A470D" w:rsidRPr="00392572" w:rsidRDefault="00000000">
      <w:pPr>
        <w:pStyle w:val="ListParagraph"/>
        <w:numPr>
          <w:ilvl w:val="0"/>
          <w:numId w:val="4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>Financial inclusion for small-scale merchants.</w:t>
      </w:r>
    </w:p>
    <w:p w14:paraId="6390FDED" w14:textId="3CEB3D7A" w:rsidR="000518C8" w:rsidRPr="00392572" w:rsidRDefault="00000000" w:rsidP="00392572">
      <w:pPr>
        <w:jc w:val="both"/>
        <w:rPr>
          <w:rFonts w:ascii="Times New Roman" w:hAnsi="Times New Roman" w:cs="Times New Roman"/>
          <w:sz w:val="24"/>
          <w:szCs w:val="24"/>
        </w:rPr>
      </w:pPr>
      <w:r w:rsidRPr="00392572">
        <w:rPr>
          <w:rFonts w:ascii="Times New Roman" w:hAnsi="Times New Roman" w:cs="Times New Roman"/>
          <w:sz w:val="24"/>
          <w:szCs w:val="24"/>
        </w:rPr>
        <w:t xml:space="preserve">The project provides a strong foundation for future expansion into fintech services, intelligent analytics, and broader digital commerce infrastructure for African informal </w:t>
      </w:r>
      <w:r w:rsidRPr="00392572">
        <w:rPr>
          <w:rFonts w:ascii="Times New Roman" w:hAnsi="Times New Roman" w:cs="Times New Roman"/>
          <w:sz w:val="24"/>
          <w:szCs w:val="24"/>
        </w:rPr>
        <w:lastRenderedPageBreak/>
        <w:t>markets.</w:t>
      </w:r>
      <w:r w:rsidRPr="00392572">
        <w:rPr>
          <w:rFonts w:ascii="Times New Roman" w:hAnsi="Times New Roman" w:cs="Times New Roman"/>
          <w:sz w:val="24"/>
          <w:szCs w:val="24"/>
        </w:rPr>
        <w:br/>
      </w:r>
    </w:p>
    <w:sectPr w:rsidR="000518C8" w:rsidRPr="00392572" w:rsidSect="00034616">
      <w:footerReference w:type="even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EFA2E" w14:textId="77777777" w:rsidR="007C0A9A" w:rsidRDefault="007C0A9A" w:rsidP="006A710F">
      <w:pPr>
        <w:spacing w:after="0" w:line="240" w:lineRule="auto"/>
      </w:pPr>
      <w:r>
        <w:separator/>
      </w:r>
    </w:p>
  </w:endnote>
  <w:endnote w:type="continuationSeparator" w:id="0">
    <w:p w14:paraId="7129AFB2" w14:textId="77777777" w:rsidR="007C0A9A" w:rsidRDefault="007C0A9A" w:rsidP="006A71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16189812"/>
      <w:docPartObj>
        <w:docPartGallery w:val="Page Numbers (Bottom of Page)"/>
        <w:docPartUnique/>
      </w:docPartObj>
    </w:sdtPr>
    <w:sdtContent>
      <w:p w14:paraId="08E62D84" w14:textId="48E19D54" w:rsidR="006A710F" w:rsidRDefault="006A710F" w:rsidP="00A167E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5F8E7ED" w14:textId="77777777" w:rsidR="006A710F" w:rsidRDefault="006A710F" w:rsidP="006A710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6900436"/>
      <w:docPartObj>
        <w:docPartGallery w:val="Page Numbers (Bottom of Page)"/>
        <w:docPartUnique/>
      </w:docPartObj>
    </w:sdtPr>
    <w:sdtContent>
      <w:p w14:paraId="3588EE43" w14:textId="06964735" w:rsidR="006A710F" w:rsidRDefault="006A710F" w:rsidP="00A167E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AADB86D" w14:textId="77777777" w:rsidR="006A710F" w:rsidRDefault="006A710F" w:rsidP="006A710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94C2D" w14:textId="77777777" w:rsidR="007C0A9A" w:rsidRDefault="007C0A9A" w:rsidP="006A710F">
      <w:pPr>
        <w:spacing w:after="0" w:line="240" w:lineRule="auto"/>
      </w:pPr>
      <w:r>
        <w:separator/>
      </w:r>
    </w:p>
  </w:footnote>
  <w:footnote w:type="continuationSeparator" w:id="0">
    <w:p w14:paraId="3B8483BB" w14:textId="77777777" w:rsidR="007C0A9A" w:rsidRDefault="007C0A9A" w:rsidP="006A71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2231B7C"/>
    <w:multiLevelType w:val="hybridMultilevel"/>
    <w:tmpl w:val="30CC4D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1A307A"/>
    <w:multiLevelType w:val="hybridMultilevel"/>
    <w:tmpl w:val="007AC8F2"/>
    <w:lvl w:ilvl="0" w:tplc="08090017">
      <w:start w:val="1"/>
      <w:numFmt w:val="lowerLetter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7A03743"/>
    <w:multiLevelType w:val="hybridMultilevel"/>
    <w:tmpl w:val="6C1CD4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BA0A89"/>
    <w:multiLevelType w:val="hybridMultilevel"/>
    <w:tmpl w:val="9A8218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3B4665"/>
    <w:multiLevelType w:val="hybridMultilevel"/>
    <w:tmpl w:val="BAF277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DE5143"/>
    <w:multiLevelType w:val="hybridMultilevel"/>
    <w:tmpl w:val="84E242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681146"/>
    <w:multiLevelType w:val="hybridMultilevel"/>
    <w:tmpl w:val="A67435A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4A87BB9"/>
    <w:multiLevelType w:val="hybridMultilevel"/>
    <w:tmpl w:val="59EABCB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53F13CB"/>
    <w:multiLevelType w:val="hybridMultilevel"/>
    <w:tmpl w:val="1EB0CC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020BA3"/>
    <w:multiLevelType w:val="hybridMultilevel"/>
    <w:tmpl w:val="34DA0D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D73119"/>
    <w:multiLevelType w:val="hybridMultilevel"/>
    <w:tmpl w:val="8444A8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FD3529"/>
    <w:multiLevelType w:val="hybridMultilevel"/>
    <w:tmpl w:val="61A8F7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067606"/>
    <w:multiLevelType w:val="hybridMultilevel"/>
    <w:tmpl w:val="12F489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1F4A9C"/>
    <w:multiLevelType w:val="hybridMultilevel"/>
    <w:tmpl w:val="E8FCC4A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B1F4D54"/>
    <w:multiLevelType w:val="hybridMultilevel"/>
    <w:tmpl w:val="BBE6066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B34727D"/>
    <w:multiLevelType w:val="hybridMultilevel"/>
    <w:tmpl w:val="D44A98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C55D73"/>
    <w:multiLevelType w:val="hybridMultilevel"/>
    <w:tmpl w:val="ABA453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56177A"/>
    <w:multiLevelType w:val="hybridMultilevel"/>
    <w:tmpl w:val="D3B09F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E25AFD"/>
    <w:multiLevelType w:val="hybridMultilevel"/>
    <w:tmpl w:val="DC9CC942"/>
    <w:lvl w:ilvl="0" w:tplc="08090017">
      <w:start w:val="1"/>
      <w:numFmt w:val="lowerLetter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4FA6AFA"/>
    <w:multiLevelType w:val="hybridMultilevel"/>
    <w:tmpl w:val="88AE03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9159FB"/>
    <w:multiLevelType w:val="hybridMultilevel"/>
    <w:tmpl w:val="874CFE6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5D8066C"/>
    <w:multiLevelType w:val="hybridMultilevel"/>
    <w:tmpl w:val="0D0246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711FDD"/>
    <w:multiLevelType w:val="hybridMultilevel"/>
    <w:tmpl w:val="56928C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802BB7"/>
    <w:multiLevelType w:val="hybridMultilevel"/>
    <w:tmpl w:val="A7247B0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EAC29EF"/>
    <w:multiLevelType w:val="hybridMultilevel"/>
    <w:tmpl w:val="ED16E24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0CD6617"/>
    <w:multiLevelType w:val="hybridMultilevel"/>
    <w:tmpl w:val="B554F7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592063"/>
    <w:multiLevelType w:val="hybridMultilevel"/>
    <w:tmpl w:val="5A6C77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0642A9"/>
    <w:multiLevelType w:val="hybridMultilevel"/>
    <w:tmpl w:val="3D8A6A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4E15BD"/>
    <w:multiLevelType w:val="hybridMultilevel"/>
    <w:tmpl w:val="8808134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264272"/>
    <w:multiLevelType w:val="hybridMultilevel"/>
    <w:tmpl w:val="C4ACB4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9A36DA"/>
    <w:multiLevelType w:val="hybridMultilevel"/>
    <w:tmpl w:val="1EDAFC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EA1CD6"/>
    <w:multiLevelType w:val="hybridMultilevel"/>
    <w:tmpl w:val="02B65C68"/>
    <w:lvl w:ilvl="0" w:tplc="08090017">
      <w:start w:val="1"/>
      <w:numFmt w:val="lowerLetter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EB0139A"/>
    <w:multiLevelType w:val="hybridMultilevel"/>
    <w:tmpl w:val="58E6ED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EF4639"/>
    <w:multiLevelType w:val="hybridMultilevel"/>
    <w:tmpl w:val="82F68A2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2562B0D"/>
    <w:multiLevelType w:val="hybridMultilevel"/>
    <w:tmpl w:val="B92C85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915EA1"/>
    <w:multiLevelType w:val="hybridMultilevel"/>
    <w:tmpl w:val="2548AB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FE73C0"/>
    <w:multiLevelType w:val="hybridMultilevel"/>
    <w:tmpl w:val="C96841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BA1706"/>
    <w:multiLevelType w:val="hybridMultilevel"/>
    <w:tmpl w:val="E070D8D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F5661E2"/>
    <w:multiLevelType w:val="hybridMultilevel"/>
    <w:tmpl w:val="BE4E5A98"/>
    <w:lvl w:ilvl="0" w:tplc="08090017">
      <w:start w:val="1"/>
      <w:numFmt w:val="lowerLetter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48447242">
    <w:abstractNumId w:val="5"/>
  </w:num>
  <w:num w:numId="2" w16cid:durableId="1072193455">
    <w:abstractNumId w:val="3"/>
  </w:num>
  <w:num w:numId="3" w16cid:durableId="1429083461">
    <w:abstractNumId w:val="2"/>
  </w:num>
  <w:num w:numId="4" w16cid:durableId="82773051">
    <w:abstractNumId w:val="4"/>
  </w:num>
  <w:num w:numId="5" w16cid:durableId="326445757">
    <w:abstractNumId w:val="1"/>
  </w:num>
  <w:num w:numId="6" w16cid:durableId="1370302958">
    <w:abstractNumId w:val="0"/>
  </w:num>
  <w:num w:numId="7" w16cid:durableId="66080104">
    <w:abstractNumId w:val="22"/>
  </w:num>
  <w:num w:numId="8" w16cid:durableId="627858829">
    <w:abstractNumId w:val="24"/>
  </w:num>
  <w:num w:numId="9" w16cid:durableId="1923685012">
    <w:abstractNumId w:val="37"/>
  </w:num>
  <w:num w:numId="10" w16cid:durableId="635837084">
    <w:abstractNumId w:val="44"/>
  </w:num>
  <w:num w:numId="11" w16cid:durableId="2096048086">
    <w:abstractNumId w:val="7"/>
  </w:num>
  <w:num w:numId="12" w16cid:durableId="954093457">
    <w:abstractNumId w:val="34"/>
  </w:num>
  <w:num w:numId="13" w16cid:durableId="46148665">
    <w:abstractNumId w:val="20"/>
  </w:num>
  <w:num w:numId="14" w16cid:durableId="2095004267">
    <w:abstractNumId w:val="30"/>
  </w:num>
  <w:num w:numId="15" w16cid:durableId="610092642">
    <w:abstractNumId w:val="39"/>
  </w:num>
  <w:num w:numId="16" w16cid:durableId="1605990536">
    <w:abstractNumId w:val="26"/>
  </w:num>
  <w:num w:numId="17" w16cid:durableId="2028359555">
    <w:abstractNumId w:val="12"/>
  </w:num>
  <w:num w:numId="18" w16cid:durableId="1884361652">
    <w:abstractNumId w:val="6"/>
  </w:num>
  <w:num w:numId="19" w16cid:durableId="1928224903">
    <w:abstractNumId w:val="38"/>
  </w:num>
  <w:num w:numId="20" w16cid:durableId="954674681">
    <w:abstractNumId w:val="32"/>
  </w:num>
  <w:num w:numId="21" w16cid:durableId="509103883">
    <w:abstractNumId w:val="10"/>
  </w:num>
  <w:num w:numId="22" w16cid:durableId="1503936885">
    <w:abstractNumId w:val="42"/>
  </w:num>
  <w:num w:numId="23" w16cid:durableId="1615676576">
    <w:abstractNumId w:val="35"/>
  </w:num>
  <w:num w:numId="24" w16cid:durableId="1942954414">
    <w:abstractNumId w:val="19"/>
  </w:num>
  <w:num w:numId="25" w16cid:durableId="837310593">
    <w:abstractNumId w:val="13"/>
  </w:num>
  <w:num w:numId="26" w16cid:durableId="1018963503">
    <w:abstractNumId w:val="9"/>
  </w:num>
  <w:num w:numId="27" w16cid:durableId="1165321439">
    <w:abstractNumId w:val="8"/>
  </w:num>
  <w:num w:numId="28" w16cid:durableId="1266574594">
    <w:abstractNumId w:val="21"/>
  </w:num>
  <w:num w:numId="29" w16cid:durableId="366495212">
    <w:abstractNumId w:val="15"/>
  </w:num>
  <w:num w:numId="30" w16cid:durableId="1621954036">
    <w:abstractNumId w:val="43"/>
  </w:num>
  <w:num w:numId="31" w16cid:durableId="1737241130">
    <w:abstractNumId w:val="14"/>
  </w:num>
  <w:num w:numId="32" w16cid:durableId="1220240167">
    <w:abstractNumId w:val="11"/>
  </w:num>
  <w:num w:numId="33" w16cid:durableId="1114590809">
    <w:abstractNumId w:val="36"/>
  </w:num>
  <w:num w:numId="34" w16cid:durableId="103501683">
    <w:abstractNumId w:val="18"/>
  </w:num>
  <w:num w:numId="35" w16cid:durableId="103618536">
    <w:abstractNumId w:val="33"/>
  </w:num>
  <w:num w:numId="36" w16cid:durableId="1058893457">
    <w:abstractNumId w:val="40"/>
  </w:num>
  <w:num w:numId="37" w16cid:durableId="758141354">
    <w:abstractNumId w:val="17"/>
  </w:num>
  <w:num w:numId="38" w16cid:durableId="1344628681">
    <w:abstractNumId w:val="25"/>
  </w:num>
  <w:num w:numId="39" w16cid:durableId="1432119905">
    <w:abstractNumId w:val="27"/>
  </w:num>
  <w:num w:numId="40" w16cid:durableId="307127757">
    <w:abstractNumId w:val="16"/>
  </w:num>
  <w:num w:numId="41" w16cid:durableId="1891375468">
    <w:abstractNumId w:val="41"/>
  </w:num>
  <w:num w:numId="42" w16cid:durableId="1553537207">
    <w:abstractNumId w:val="29"/>
  </w:num>
  <w:num w:numId="43" w16cid:durableId="195000826">
    <w:abstractNumId w:val="23"/>
  </w:num>
  <w:num w:numId="44" w16cid:durableId="580413912">
    <w:abstractNumId w:val="31"/>
  </w:num>
  <w:num w:numId="45" w16cid:durableId="1789859132">
    <w:abstractNumId w:val="28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13E"/>
    <w:rsid w:val="00034616"/>
    <w:rsid w:val="000518C8"/>
    <w:rsid w:val="0006063C"/>
    <w:rsid w:val="0015074B"/>
    <w:rsid w:val="00177D69"/>
    <w:rsid w:val="001A0597"/>
    <w:rsid w:val="0029639D"/>
    <w:rsid w:val="002D1B71"/>
    <w:rsid w:val="00326F90"/>
    <w:rsid w:val="00356742"/>
    <w:rsid w:val="00392572"/>
    <w:rsid w:val="0044222B"/>
    <w:rsid w:val="00473946"/>
    <w:rsid w:val="00515650"/>
    <w:rsid w:val="0051752F"/>
    <w:rsid w:val="00520EE9"/>
    <w:rsid w:val="0056237E"/>
    <w:rsid w:val="00592E9D"/>
    <w:rsid w:val="005A3BA2"/>
    <w:rsid w:val="005C2C71"/>
    <w:rsid w:val="005E053A"/>
    <w:rsid w:val="00643697"/>
    <w:rsid w:val="0067002F"/>
    <w:rsid w:val="006A710F"/>
    <w:rsid w:val="006C388E"/>
    <w:rsid w:val="006D25C3"/>
    <w:rsid w:val="006D3644"/>
    <w:rsid w:val="00714051"/>
    <w:rsid w:val="007A470D"/>
    <w:rsid w:val="007C0A9A"/>
    <w:rsid w:val="00801DA9"/>
    <w:rsid w:val="00824083"/>
    <w:rsid w:val="0082707C"/>
    <w:rsid w:val="00836ABD"/>
    <w:rsid w:val="00871D61"/>
    <w:rsid w:val="009744CE"/>
    <w:rsid w:val="00A30BF2"/>
    <w:rsid w:val="00A4610B"/>
    <w:rsid w:val="00AA1D8D"/>
    <w:rsid w:val="00B01321"/>
    <w:rsid w:val="00B0452F"/>
    <w:rsid w:val="00B47730"/>
    <w:rsid w:val="00B8184F"/>
    <w:rsid w:val="00B94BD1"/>
    <w:rsid w:val="00C21517"/>
    <w:rsid w:val="00C40884"/>
    <w:rsid w:val="00C56B11"/>
    <w:rsid w:val="00C84B09"/>
    <w:rsid w:val="00CB0664"/>
    <w:rsid w:val="00CC7C95"/>
    <w:rsid w:val="00D377EB"/>
    <w:rsid w:val="00E20138"/>
    <w:rsid w:val="00E51106"/>
    <w:rsid w:val="00E81B01"/>
    <w:rsid w:val="00EB1DD2"/>
    <w:rsid w:val="00FA5C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659A578-7C59-6649-9A03-A6DC0550D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6A71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10</Pages>
  <Words>1163</Words>
  <Characters>6634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Tuurozeeng  Matthew</cp:lastModifiedBy>
  <cp:revision>47</cp:revision>
  <dcterms:created xsi:type="dcterms:W3CDTF">2013-12-23T23:15:00Z</dcterms:created>
  <dcterms:modified xsi:type="dcterms:W3CDTF">2026-05-13T15:55:00Z</dcterms:modified>
  <cp:category/>
</cp:coreProperties>
</file>